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Fantasy Prediction Engine – Technical Overview</w:t>
      </w:r>
    </w:p>
    <w:p>
      <w:pPr>
        <w:pStyle w:val="Heading2"/>
      </w:pPr>
      <w:r>
        <w:t>Executive Summary</w:t>
      </w:r>
    </w:p>
    <w:p>
      <w:r>
        <w:t>Objective:</w:t>
      </w:r>
    </w:p>
    <w:p>
      <w:r>
        <w:t>Develop a fully data-driven NFL player performance prediction engine using offensive and defensive statistics, archetype-based clustering, machine learning, and ensemble meta-learning.</w:t>
      </w:r>
    </w:p>
    <w:p>
      <w:r>
        <w:t>Final Product Description:</w:t>
      </w:r>
    </w:p>
    <w:p>
      <w:r>
        <w:t>The final system produces statistically grounded predictions for player statlines, fantasy points, start/sit choices, waiver targets, trade evaluations, and NFL game outcome projections. It integrates:</w:t>
      </w:r>
    </w:p>
    <w:p>
      <w:r>
        <w:t>• Offensive + defensive archetypes</w:t>
      </w:r>
    </w:p>
    <w:p>
      <w:r>
        <w:t>• Defender-aware coverage modeling</w:t>
      </w:r>
    </w:p>
    <w:p>
      <w:r>
        <w:t>• Baseline deterministic predictors</w:t>
      </w:r>
    </w:p>
    <w:p>
      <w:r>
        <w:t>• Multiple ML models (linear, boosting, defender-aware)</w:t>
      </w:r>
    </w:p>
    <w:p>
      <w:r>
        <w:t>• A meta-learned ensemble for final confidence-weighted predictions</w:t>
      </w:r>
    </w:p>
    <w:p>
      <w:r>
        <w:t>• UI integration and natural-language explanations via Ollama</w:t>
      </w:r>
    </w:p>
    <w:p>
      <w:r>
        <w:t>Action Plan (Brief):</w:t>
      </w:r>
    </w:p>
    <w:p>
      <w:r>
        <w:t>Phase 1: Build database + ingestion pipeline.</w:t>
      </w:r>
    </w:p>
    <w:p>
      <w:r>
        <w:t>Phase 2: Engineer features (offense + defense + coverage).</w:t>
      </w:r>
    </w:p>
    <w:p>
      <w:r>
        <w:t>Phase 3: Build baseline predictor (v2) with defender influence.</w:t>
      </w:r>
    </w:p>
    <w:p>
      <w:r>
        <w:t>Phase 4: Train ML models + defender-aware submodels + ensemble stacker.</w:t>
      </w:r>
    </w:p>
    <w:p>
      <w:r>
        <w:t>Phase 5: Generate fantasy/game outputs.</w:t>
      </w:r>
    </w:p>
    <w:p>
      <w:r>
        <w:t>Phase 6: Build UI + integrate Ollama.</w:t>
      </w:r>
    </w:p>
    <w:p>
      <w:r>
        <w:t>Additional: Archetype Modeling, Ensemble Training System, Defender Data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