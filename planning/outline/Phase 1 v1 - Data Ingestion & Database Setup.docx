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3C20" w14:textId="77777777" w:rsidR="00E5626A" w:rsidRPr="004839B9" w:rsidRDefault="00000000">
      <w:pPr>
        <w:pStyle w:val="Heading1"/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Phase 1 v1 – Data Ingestion &amp; Database Setup</w:t>
      </w:r>
    </w:p>
    <w:p w14:paraId="447691AF" w14:textId="77777777" w:rsidR="00E5626A" w:rsidRPr="004839B9" w:rsidRDefault="00000000">
      <w:pPr>
        <w:pStyle w:val="Heading2"/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1. Purpose of Phase 1</w:t>
      </w:r>
    </w:p>
    <w:p w14:paraId="13BFBC5F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In Phase 1, we are doing the minimum required “plumbing” so that our project has a solid foundation.</w:t>
      </w:r>
    </w:p>
    <w:p w14:paraId="3DAA3B2A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Right now, the prediction logic, machine learning, and fancy UI do not matter if we do not have clean, reliable data stored in one place. Phase 1 is about:</w:t>
      </w:r>
    </w:p>
    <w:p w14:paraId="46AC8C01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 xml:space="preserve">• Choosing a local database (we will use SQLite).  </w:t>
      </w:r>
      <w:r w:rsidRPr="004839B9">
        <w:rPr>
          <w:rFonts w:ascii="Cascadia Code" w:hAnsi="Cascadia Code" w:cs="Cascadia Code"/>
        </w:rPr>
        <w:br/>
        <w:t xml:space="preserve">• Designing the database structure (tables and columns).  </w:t>
      </w:r>
      <w:r w:rsidRPr="004839B9">
        <w:rPr>
          <w:rFonts w:ascii="Cascadia Code" w:hAnsi="Cascadia Code" w:cs="Cascadia Code"/>
        </w:rPr>
        <w:br/>
        <w:t xml:space="preserve">• Writing a small Python program that connects to the Sleeper API and downloads NFL game and player stats.  </w:t>
      </w:r>
      <w:r w:rsidRPr="004839B9">
        <w:rPr>
          <w:rFonts w:ascii="Cascadia Code" w:hAnsi="Cascadia Code" w:cs="Cascadia Code"/>
        </w:rPr>
        <w:br/>
        <w:t xml:space="preserve">• Saving that data into the database in a clean and consistent way.  </w:t>
      </w:r>
      <w:r w:rsidRPr="004839B9">
        <w:rPr>
          <w:rFonts w:ascii="Cascadia Code" w:hAnsi="Cascadia Code" w:cs="Cascadia Code"/>
        </w:rPr>
        <w:br/>
        <w:t>• Verifying that the data looks correct with some simple checks.</w:t>
      </w:r>
    </w:p>
    <w:p w14:paraId="6483E2B8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By the end of Phase 1, you will have a single .db file on your computer that contains historical NFL data from Sleeper in a structure that is ready for modeling and predictions later. This phase is more about “data engineering” than “data science.”</w:t>
      </w:r>
    </w:p>
    <w:p w14:paraId="329D9D50" w14:textId="77777777" w:rsidR="00E5626A" w:rsidRPr="004839B9" w:rsidRDefault="00000000">
      <w:pPr>
        <w:pStyle w:val="Heading2"/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2. High-Level Architecture of Phase 1</w:t>
      </w:r>
    </w:p>
    <w:p w14:paraId="63A8D230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At a high level, Phase 1 involves three moving pieces:</w:t>
      </w:r>
    </w:p>
    <w:p w14:paraId="5E946A41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1) Your computer (Windows) – where you will:</w:t>
      </w:r>
      <w:r w:rsidRPr="004839B9">
        <w:rPr>
          <w:rFonts w:ascii="Cascadia Code" w:hAnsi="Cascadia Code" w:cs="Cascadia Code"/>
        </w:rPr>
        <w:br/>
        <w:t xml:space="preserve">   • Install Python</w:t>
      </w:r>
      <w:r w:rsidRPr="004839B9">
        <w:rPr>
          <w:rFonts w:ascii="Cascadia Code" w:hAnsi="Cascadia Code" w:cs="Cascadia Code"/>
        </w:rPr>
        <w:br/>
        <w:t xml:space="preserve">   • Create a virtual environment for the project</w:t>
      </w:r>
      <w:r w:rsidRPr="004839B9">
        <w:rPr>
          <w:rFonts w:ascii="Cascadia Code" w:hAnsi="Cascadia Code" w:cs="Cascadia Code"/>
        </w:rPr>
        <w:br/>
        <w:t xml:space="preserve">   • Run Python scripts</w:t>
      </w:r>
      <w:r w:rsidRPr="004839B9">
        <w:rPr>
          <w:rFonts w:ascii="Cascadia Code" w:hAnsi="Cascadia Code" w:cs="Cascadia Code"/>
        </w:rPr>
        <w:br/>
        <w:t xml:space="preserve">   • Store the SQLite database file</w:t>
      </w:r>
    </w:p>
    <w:p w14:paraId="7EBD3240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2) The Sleeper API (on the internet) – a public HTTP-based API that returns JSON data about NFL players, games, and stats.</w:t>
      </w:r>
    </w:p>
    <w:p w14:paraId="3B3DBE02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3) The SQLite database file – a local file (for example, fantasy_nfl.db) that stores all of the data in tables.</w:t>
      </w:r>
    </w:p>
    <w:p w14:paraId="4AAF16D6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Flow of data:</w:t>
      </w:r>
    </w:p>
    <w:p w14:paraId="3A0BEDDA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Sleeper API (JSON over HTTPS) → Python script (parses JSON) → SQLite DB (tables + rows)</w:t>
      </w:r>
    </w:p>
    <w:p w14:paraId="76B0A36D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Everything runs locally: you run the Python script, it talks to Sleeper, gets the data, and writes into your local database file.</w:t>
      </w:r>
    </w:p>
    <w:p w14:paraId="717A87A1" w14:textId="77777777" w:rsidR="00E5626A" w:rsidRPr="004839B9" w:rsidRDefault="00000000">
      <w:pPr>
        <w:pStyle w:val="Heading2"/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lastRenderedPageBreak/>
        <w:t>3. Tools You Need Installed</w:t>
      </w:r>
    </w:p>
    <w:p w14:paraId="04B20F39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Before you start, make sure you have:</w:t>
      </w:r>
    </w:p>
    <w:p w14:paraId="3DFEA831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 xml:space="preserve">1) Python 3.x installed on Windows  </w:t>
      </w:r>
      <w:r w:rsidRPr="004839B9">
        <w:rPr>
          <w:rFonts w:ascii="Cascadia Code" w:hAnsi="Cascadia Code" w:cs="Cascadia Code"/>
        </w:rPr>
        <w:br/>
        <w:t xml:space="preserve">   • Go to python.org and download the latest Python 3 for Windows.  </w:t>
      </w:r>
      <w:r w:rsidRPr="004839B9">
        <w:rPr>
          <w:rFonts w:ascii="Cascadia Code" w:hAnsi="Cascadia Code" w:cs="Cascadia Code"/>
        </w:rPr>
        <w:br/>
        <w:t xml:space="preserve">   • During installation, check the box “Add Python to PATH” if it appears.</w:t>
      </w:r>
    </w:p>
    <w:p w14:paraId="6D873943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 xml:space="preserve">2) A code editor or IDE  </w:t>
      </w:r>
      <w:r w:rsidRPr="004839B9">
        <w:rPr>
          <w:rFonts w:ascii="Cascadia Code" w:hAnsi="Cascadia Code" w:cs="Cascadia Code"/>
        </w:rPr>
        <w:br/>
        <w:t xml:space="preserve">   • VS Code is a good choice (free, easy to use).</w:t>
      </w:r>
    </w:p>
    <w:p w14:paraId="77ACBAE5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 xml:space="preserve">3) Basic command line access  </w:t>
      </w:r>
      <w:r w:rsidRPr="004839B9">
        <w:rPr>
          <w:rFonts w:ascii="Cascadia Code" w:hAnsi="Cascadia Code" w:cs="Cascadia Code"/>
        </w:rPr>
        <w:br/>
        <w:t xml:space="preserve">   • You will use Command Prompt or PowerShell to:</w:t>
      </w:r>
      <w:r w:rsidRPr="004839B9">
        <w:rPr>
          <w:rFonts w:ascii="Cascadia Code" w:hAnsi="Cascadia Code" w:cs="Cascadia Code"/>
        </w:rPr>
        <w:br/>
        <w:t xml:space="preserve">     - Create a project folder</w:t>
      </w:r>
      <w:r w:rsidRPr="004839B9">
        <w:rPr>
          <w:rFonts w:ascii="Cascadia Code" w:hAnsi="Cascadia Code" w:cs="Cascadia Code"/>
        </w:rPr>
        <w:br/>
        <w:t xml:space="preserve">     - Create and activate a virtual environment</w:t>
      </w:r>
      <w:r w:rsidRPr="004839B9">
        <w:rPr>
          <w:rFonts w:ascii="Cascadia Code" w:hAnsi="Cascadia Code" w:cs="Cascadia Code"/>
        </w:rPr>
        <w:br/>
        <w:t xml:space="preserve">     - Run your Python scripts</w:t>
      </w:r>
    </w:p>
    <w:p w14:paraId="388AD143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 xml:space="preserve">4) Internet access  </w:t>
      </w:r>
      <w:r w:rsidRPr="004839B9">
        <w:rPr>
          <w:rFonts w:ascii="Cascadia Code" w:hAnsi="Cascadia Code" w:cs="Cascadia Code"/>
        </w:rPr>
        <w:br/>
        <w:t xml:space="preserve">   • Required so your Python script can talk to the Sleeper API and download data.</w:t>
      </w:r>
    </w:p>
    <w:p w14:paraId="408ACABC" w14:textId="77777777" w:rsidR="00E5626A" w:rsidRPr="004839B9" w:rsidRDefault="00000000">
      <w:pPr>
        <w:pStyle w:val="Heading2"/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4. Project Folder and Virtual Environment</w:t>
      </w:r>
    </w:p>
    <w:p w14:paraId="27906E82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We will keep everything for this project in one main folder. For example:</w:t>
      </w:r>
    </w:p>
    <w:p w14:paraId="6AEC2D64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C:\Users\&lt;YourUser&gt;\fantasy_predictor\</w:t>
      </w:r>
    </w:p>
    <w:p w14:paraId="01965011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Inside this folder, we will keep:</w:t>
      </w:r>
      <w:r w:rsidRPr="004839B9">
        <w:rPr>
          <w:rFonts w:ascii="Cascadia Code" w:hAnsi="Cascadia Code" w:cs="Cascadia Code"/>
        </w:rPr>
        <w:br/>
        <w:t xml:space="preserve">• The virtual environment (venv)  </w:t>
      </w:r>
      <w:r w:rsidRPr="004839B9">
        <w:rPr>
          <w:rFonts w:ascii="Cascadia Code" w:hAnsi="Cascadia Code" w:cs="Cascadia Code"/>
        </w:rPr>
        <w:br/>
        <w:t xml:space="preserve">• Your Python scripts (e.g., ingest_sleeper_data.py)  </w:t>
      </w:r>
      <w:r w:rsidRPr="004839B9">
        <w:rPr>
          <w:rFonts w:ascii="Cascadia Code" w:hAnsi="Cascadia Code" w:cs="Cascadia Code"/>
        </w:rPr>
        <w:br/>
        <w:t>• The SQLite database file (e.g., fantasy_nfl.db)</w:t>
      </w:r>
    </w:p>
    <w:p w14:paraId="7E8A3DAA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Step-by-step:</w:t>
      </w:r>
    </w:p>
    <w:p w14:paraId="186CAA62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1) Create the folder in File Explorer or via command line:</w:t>
      </w:r>
      <w:r w:rsidRPr="004839B9">
        <w:rPr>
          <w:rFonts w:ascii="Cascadia Code" w:hAnsi="Cascadia Code" w:cs="Cascadia Code"/>
        </w:rPr>
        <w:br/>
        <w:t xml:space="preserve">   • mkdir C:\Users\&lt;YourUser&gt;\fantasy_predictor</w:t>
      </w:r>
    </w:p>
    <w:p w14:paraId="1BD127C7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2) Open a terminal (Command Prompt or PowerShell) in that folder.</w:t>
      </w:r>
    </w:p>
    <w:p w14:paraId="41EFBD48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3) Create a virtual environment:</w:t>
      </w:r>
      <w:r w:rsidRPr="004839B9">
        <w:rPr>
          <w:rFonts w:ascii="Cascadia Code" w:hAnsi="Cascadia Code" w:cs="Cascadia Code"/>
        </w:rPr>
        <w:br/>
        <w:t xml:space="preserve">   • python -m venv venv</w:t>
      </w:r>
    </w:p>
    <w:p w14:paraId="253D51A5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4) Activate the virtual environment:</w:t>
      </w:r>
      <w:r w:rsidRPr="004839B9">
        <w:rPr>
          <w:rFonts w:ascii="Cascadia Code" w:hAnsi="Cascadia Code" w:cs="Cascadia Code"/>
        </w:rPr>
        <w:br/>
        <w:t xml:space="preserve">   • On PowerShell: .\venv\Scripts\Activate.ps1  </w:t>
      </w:r>
      <w:r w:rsidRPr="004839B9">
        <w:rPr>
          <w:rFonts w:ascii="Cascadia Code" w:hAnsi="Cascadia Code" w:cs="Cascadia Code"/>
        </w:rPr>
        <w:br/>
        <w:t xml:space="preserve">   • On Command Prompt: .\venv\Scripts\activate</w:t>
      </w:r>
    </w:p>
    <w:p w14:paraId="3C71DC4A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5) Install needed Python packages:</w:t>
      </w:r>
      <w:r w:rsidRPr="004839B9">
        <w:rPr>
          <w:rFonts w:ascii="Cascadia Code" w:hAnsi="Cascadia Code" w:cs="Cascadia Code"/>
        </w:rPr>
        <w:br/>
        <w:t xml:space="preserve">   • pip install requests</w:t>
      </w:r>
    </w:p>
    <w:p w14:paraId="771CE94F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lastRenderedPageBreak/>
        <w:t>Note: SQLite is built into Python via the sqlite3 module, so you don’t need to install anything extra for it.</w:t>
      </w:r>
    </w:p>
    <w:p w14:paraId="2B2F6127" w14:textId="77777777" w:rsidR="00E5626A" w:rsidRPr="004839B9" w:rsidRDefault="00000000">
      <w:pPr>
        <w:pStyle w:val="Heading2"/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5. Why We Chose SQLite for Phase 1</w:t>
      </w:r>
    </w:p>
    <w:p w14:paraId="53AEECE8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SQLite is a database engine that stores everything in a single file (for example, fantasy_nfl.db). It’s perfect for this project phase because:</w:t>
      </w:r>
    </w:p>
    <w:p w14:paraId="78C37504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 xml:space="preserve">• It requires no server — it’s just a file on disk.  </w:t>
      </w:r>
      <w:r w:rsidRPr="004839B9">
        <w:rPr>
          <w:rFonts w:ascii="Cascadia Code" w:hAnsi="Cascadia Code" w:cs="Cascadia Code"/>
        </w:rPr>
        <w:br/>
        <w:t xml:space="preserve">• Python comes with sqlite3 built in.  </w:t>
      </w:r>
      <w:r w:rsidRPr="004839B9">
        <w:rPr>
          <w:rFonts w:ascii="Cascadia Code" w:hAnsi="Cascadia Code" w:cs="Cascadia Code"/>
        </w:rPr>
        <w:br/>
        <w:t xml:space="preserve">• It is fast and reliable enough for the data sizes we’re dealing with.  </w:t>
      </w:r>
      <w:r w:rsidRPr="004839B9">
        <w:rPr>
          <w:rFonts w:ascii="Cascadia Code" w:hAnsi="Cascadia Code" w:cs="Cascadia Code"/>
        </w:rPr>
        <w:br/>
        <w:t>• It is easy to back up and move (copy the .db file).</w:t>
      </w:r>
    </w:p>
    <w:p w14:paraId="7D6D1A81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Later, if you move to a web app or need multi-user access, you can migrate the same schema to PostgreSQL or another server-based database. But for now, SQLite keeps things simple and moves you forward quickly without DevOps complexity.</w:t>
      </w:r>
    </w:p>
    <w:p w14:paraId="5D9EB109" w14:textId="77777777" w:rsidR="00E5626A" w:rsidRPr="004839B9" w:rsidRDefault="00000000">
      <w:pPr>
        <w:pStyle w:val="Heading2"/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6. Database Schema – Tables and Their Roles</w:t>
      </w:r>
    </w:p>
    <w:p w14:paraId="2BFA8EF2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We will define a minimal set of tables that can support stat prediction later. You can think of each table as an Excel sheet with columns (fields) and rows (records).</w:t>
      </w:r>
    </w:p>
    <w:p w14:paraId="464AAA3D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6.1. players table</w:t>
      </w:r>
      <w:r w:rsidRPr="004839B9">
        <w:rPr>
          <w:rFonts w:ascii="Cascadia Code" w:hAnsi="Cascadia Code" w:cs="Cascadia Code"/>
        </w:rPr>
        <w:br/>
        <w:t>This table stores basic information about each NFL player.</w:t>
      </w:r>
    </w:p>
    <w:p w14:paraId="3971B536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Columns (initial idea):</w:t>
      </w:r>
      <w:r w:rsidRPr="004839B9">
        <w:rPr>
          <w:rFonts w:ascii="Cascadia Code" w:hAnsi="Cascadia Code" w:cs="Cascadia Code"/>
        </w:rPr>
        <w:br/>
        <w:t xml:space="preserve">• player_id (PRIMARY KEY, integer) – auto-increment ID in our database.  </w:t>
      </w:r>
      <w:r w:rsidRPr="004839B9">
        <w:rPr>
          <w:rFonts w:ascii="Cascadia Code" w:hAnsi="Cascadia Code" w:cs="Cascadia Code"/>
        </w:rPr>
        <w:br/>
        <w:t xml:space="preserve">• sleeper_id (text) – the unique ID from Sleeper’s system.  </w:t>
      </w:r>
      <w:r w:rsidRPr="004839B9">
        <w:rPr>
          <w:rFonts w:ascii="Cascadia Code" w:hAnsi="Cascadia Code" w:cs="Cascadia Code"/>
        </w:rPr>
        <w:br/>
        <w:t xml:space="preserve">• name (text) – player’s full name.  </w:t>
      </w:r>
      <w:r w:rsidRPr="004839B9">
        <w:rPr>
          <w:rFonts w:ascii="Cascadia Code" w:hAnsi="Cascadia Code" w:cs="Cascadia Code"/>
        </w:rPr>
        <w:br/>
        <w:t xml:space="preserve">• position (text) – e.g., QB, RB, WR, TE, K, DEF.  </w:t>
      </w:r>
      <w:r w:rsidRPr="004839B9">
        <w:rPr>
          <w:rFonts w:ascii="Cascadia Code" w:hAnsi="Cascadia Code" w:cs="Cascadia Code"/>
        </w:rPr>
        <w:br/>
        <w:t>• team (text) – team abbreviation (e.g., KC, BUF).</w:t>
      </w:r>
    </w:p>
    <w:p w14:paraId="5A41A44B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Why we need it: predictions are made per player, so we want a stable way to reference each player across games.</w:t>
      </w:r>
    </w:p>
    <w:p w14:paraId="2348BC9F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6.2. teams table</w:t>
      </w:r>
      <w:r w:rsidRPr="004839B9">
        <w:rPr>
          <w:rFonts w:ascii="Cascadia Code" w:hAnsi="Cascadia Code" w:cs="Cascadia Code"/>
        </w:rPr>
        <w:br/>
        <w:t>This table stores information about teams.</w:t>
      </w:r>
    </w:p>
    <w:p w14:paraId="3878DE67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Columns:</w:t>
      </w:r>
      <w:r w:rsidRPr="004839B9">
        <w:rPr>
          <w:rFonts w:ascii="Cascadia Code" w:hAnsi="Cascadia Code" w:cs="Cascadia Code"/>
        </w:rPr>
        <w:br/>
        <w:t xml:space="preserve">• team_id (PRIMARY KEY, integer) – auto-increment ID.  </w:t>
      </w:r>
      <w:r w:rsidRPr="004839B9">
        <w:rPr>
          <w:rFonts w:ascii="Cascadia Code" w:hAnsi="Cascadia Code" w:cs="Cascadia Code"/>
        </w:rPr>
        <w:br/>
        <w:t xml:space="preserve">• abbrev (text) – e.g., KC, BUF, DAL.  </w:t>
      </w:r>
      <w:r w:rsidRPr="004839B9">
        <w:rPr>
          <w:rFonts w:ascii="Cascadia Code" w:hAnsi="Cascadia Code" w:cs="Cascadia Code"/>
        </w:rPr>
        <w:br/>
        <w:t>• name (text) – Kansas City Chiefs, etc.</w:t>
      </w:r>
    </w:p>
    <w:p w14:paraId="0FF8E991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lastRenderedPageBreak/>
        <w:t>Why we need it: teams are used for offense and defense stats, and to identify matchups.</w:t>
      </w:r>
    </w:p>
    <w:p w14:paraId="5B25127A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6.3. games table</w:t>
      </w:r>
      <w:r w:rsidRPr="004839B9">
        <w:rPr>
          <w:rFonts w:ascii="Cascadia Code" w:hAnsi="Cascadia Code" w:cs="Cascadia Code"/>
        </w:rPr>
        <w:br/>
        <w:t>One row per NFL game.</w:t>
      </w:r>
    </w:p>
    <w:p w14:paraId="3842B201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Columns:</w:t>
      </w:r>
      <w:r w:rsidRPr="004839B9">
        <w:rPr>
          <w:rFonts w:ascii="Cascadia Code" w:hAnsi="Cascadia Code" w:cs="Cascadia Code"/>
        </w:rPr>
        <w:br/>
        <w:t xml:space="preserve">• game_id (PRIMARY KEY, integer) – auto-increment ID.  </w:t>
      </w:r>
      <w:r w:rsidRPr="004839B9">
        <w:rPr>
          <w:rFonts w:ascii="Cascadia Code" w:hAnsi="Cascadia Code" w:cs="Cascadia Code"/>
        </w:rPr>
        <w:br/>
        <w:t xml:space="preserve">• sleeper_game_id (text) – the game ID from Sleeper (if available).  </w:t>
      </w:r>
      <w:r w:rsidRPr="004839B9">
        <w:rPr>
          <w:rFonts w:ascii="Cascadia Code" w:hAnsi="Cascadia Code" w:cs="Cascadia Code"/>
        </w:rPr>
        <w:br/>
        <w:t xml:space="preserve">• season (integer) – e.g., 2023.  </w:t>
      </w:r>
      <w:r w:rsidRPr="004839B9">
        <w:rPr>
          <w:rFonts w:ascii="Cascadia Code" w:hAnsi="Cascadia Code" w:cs="Cascadia Code"/>
        </w:rPr>
        <w:br/>
        <w:t xml:space="preserve">• week (integer) – 1–18.  </w:t>
      </w:r>
      <w:r w:rsidRPr="004839B9">
        <w:rPr>
          <w:rFonts w:ascii="Cascadia Code" w:hAnsi="Cascadia Code" w:cs="Cascadia Code"/>
        </w:rPr>
        <w:br/>
        <w:t xml:space="preserve">• home_team_id (integer, FOREIGN KEY to teams.team_id).  </w:t>
      </w:r>
      <w:r w:rsidRPr="004839B9">
        <w:rPr>
          <w:rFonts w:ascii="Cascadia Code" w:hAnsi="Cascadia Code" w:cs="Cascadia Code"/>
        </w:rPr>
        <w:br/>
        <w:t xml:space="preserve">• away_team_id (integer, FOREIGN KEY to teams.team_id).  </w:t>
      </w:r>
      <w:r w:rsidRPr="004839B9">
        <w:rPr>
          <w:rFonts w:ascii="Cascadia Code" w:hAnsi="Cascadia Code" w:cs="Cascadia Code"/>
        </w:rPr>
        <w:br/>
        <w:t>• game_date (text or datetime) – date/time of the game.</w:t>
      </w:r>
    </w:p>
    <w:p w14:paraId="71B3A87A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Why we need it: predictions are “for week X vs team Y.” Games structure everything.</w:t>
      </w:r>
    </w:p>
    <w:p w14:paraId="1453418A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6.4. player_game_stats table</w:t>
      </w:r>
      <w:r w:rsidRPr="004839B9">
        <w:rPr>
          <w:rFonts w:ascii="Cascadia Code" w:hAnsi="Cascadia Code" w:cs="Cascadia Code"/>
        </w:rPr>
        <w:br/>
        <w:t>This is the main stats table: one row per (player, game). This will include all the per-position stats we care about (even if some will be null/zero depending on position).</w:t>
      </w:r>
    </w:p>
    <w:p w14:paraId="5906104A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Example columns:</w:t>
      </w:r>
      <w:r w:rsidRPr="004839B9">
        <w:rPr>
          <w:rFonts w:ascii="Cascadia Code" w:hAnsi="Cascadia Code" w:cs="Cascadia Code"/>
        </w:rPr>
        <w:br/>
        <w:t xml:space="preserve">• id (PRIMARY KEY)  </w:t>
      </w:r>
      <w:r w:rsidRPr="004839B9">
        <w:rPr>
          <w:rFonts w:ascii="Cascadia Code" w:hAnsi="Cascadia Code" w:cs="Cascadia Code"/>
        </w:rPr>
        <w:br/>
        <w:t xml:space="preserve">• player_id (FOREIGN KEY to players.player_id)  </w:t>
      </w:r>
      <w:r w:rsidRPr="004839B9">
        <w:rPr>
          <w:rFonts w:ascii="Cascadia Code" w:hAnsi="Cascadia Code" w:cs="Cascadia Code"/>
        </w:rPr>
        <w:br/>
        <w:t xml:space="preserve">• game_id (FOREIGN KEY to games.game_id)  </w:t>
      </w:r>
      <w:r w:rsidRPr="004839B9">
        <w:rPr>
          <w:rFonts w:ascii="Cascadia Code" w:hAnsi="Cascadia Code" w:cs="Cascadia Code"/>
        </w:rPr>
        <w:br/>
        <w:t xml:space="preserve">• team_id (FOREIGN KEY to teams.team_id)  </w:t>
      </w:r>
      <w:r w:rsidRPr="004839B9">
        <w:rPr>
          <w:rFonts w:ascii="Cascadia Code" w:hAnsi="Cascadia Code" w:cs="Cascadia Code"/>
        </w:rPr>
        <w:br/>
        <w:t>• opponent_team_id (FOREIGN KEY to teams.team_id)</w:t>
      </w:r>
    </w:p>
    <w:p w14:paraId="58ABD9D2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Stat columns (examples; can expand as needed):</w:t>
      </w:r>
      <w:r w:rsidRPr="004839B9">
        <w:rPr>
          <w:rFonts w:ascii="Cascadia Code" w:hAnsi="Cascadia Code" w:cs="Cascadia Code"/>
        </w:rPr>
        <w:br/>
        <w:t>Passing:</w:t>
      </w:r>
      <w:r w:rsidRPr="004839B9">
        <w:rPr>
          <w:rFonts w:ascii="Cascadia Code" w:hAnsi="Cascadia Code" w:cs="Cascadia Code"/>
        </w:rPr>
        <w:br/>
        <w:t xml:space="preserve">• pass_attempts  </w:t>
      </w:r>
      <w:r w:rsidRPr="004839B9">
        <w:rPr>
          <w:rFonts w:ascii="Cascadia Code" w:hAnsi="Cascadia Code" w:cs="Cascadia Code"/>
        </w:rPr>
        <w:br/>
        <w:t xml:space="preserve">• pass_completions  </w:t>
      </w:r>
      <w:r w:rsidRPr="004839B9">
        <w:rPr>
          <w:rFonts w:ascii="Cascadia Code" w:hAnsi="Cascadia Code" w:cs="Cascadia Code"/>
        </w:rPr>
        <w:br/>
        <w:t xml:space="preserve">• pass_yards  </w:t>
      </w:r>
      <w:r w:rsidRPr="004839B9">
        <w:rPr>
          <w:rFonts w:ascii="Cascadia Code" w:hAnsi="Cascadia Code" w:cs="Cascadia Code"/>
        </w:rPr>
        <w:br/>
        <w:t xml:space="preserve">• pass_tds  </w:t>
      </w:r>
      <w:r w:rsidRPr="004839B9">
        <w:rPr>
          <w:rFonts w:ascii="Cascadia Code" w:hAnsi="Cascadia Code" w:cs="Cascadia Code"/>
        </w:rPr>
        <w:br/>
        <w:t xml:space="preserve">• interceptions  </w:t>
      </w:r>
      <w:r w:rsidRPr="004839B9">
        <w:rPr>
          <w:rFonts w:ascii="Cascadia Code" w:hAnsi="Cascadia Code" w:cs="Cascadia Code"/>
        </w:rPr>
        <w:br/>
        <w:t>• sacks</w:t>
      </w:r>
    </w:p>
    <w:p w14:paraId="53D03F8E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Rushing:</w:t>
      </w:r>
      <w:r w:rsidRPr="004839B9">
        <w:rPr>
          <w:rFonts w:ascii="Cascadia Code" w:hAnsi="Cascadia Code" w:cs="Cascadia Code"/>
        </w:rPr>
        <w:br/>
        <w:t xml:space="preserve">• rush_attempts  </w:t>
      </w:r>
      <w:r w:rsidRPr="004839B9">
        <w:rPr>
          <w:rFonts w:ascii="Cascadia Code" w:hAnsi="Cascadia Code" w:cs="Cascadia Code"/>
        </w:rPr>
        <w:br/>
        <w:t xml:space="preserve">• rush_yards  </w:t>
      </w:r>
      <w:r w:rsidRPr="004839B9">
        <w:rPr>
          <w:rFonts w:ascii="Cascadia Code" w:hAnsi="Cascadia Code" w:cs="Cascadia Code"/>
        </w:rPr>
        <w:br/>
        <w:t xml:space="preserve">• rush_tds  </w:t>
      </w:r>
      <w:r w:rsidRPr="004839B9">
        <w:rPr>
          <w:rFonts w:ascii="Cascadia Code" w:hAnsi="Cascadia Code" w:cs="Cascadia Code"/>
        </w:rPr>
        <w:br/>
        <w:t>• rush_fumbles</w:t>
      </w:r>
    </w:p>
    <w:p w14:paraId="7723047F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lastRenderedPageBreak/>
        <w:t>Receiving:</w:t>
      </w:r>
      <w:r w:rsidRPr="004839B9">
        <w:rPr>
          <w:rFonts w:ascii="Cascadia Code" w:hAnsi="Cascadia Code" w:cs="Cascadia Code"/>
        </w:rPr>
        <w:br/>
        <w:t xml:space="preserve">• targets  </w:t>
      </w:r>
      <w:r w:rsidRPr="004839B9">
        <w:rPr>
          <w:rFonts w:ascii="Cascadia Code" w:hAnsi="Cascadia Code" w:cs="Cascadia Code"/>
        </w:rPr>
        <w:br/>
        <w:t xml:space="preserve">• receptions  </w:t>
      </w:r>
      <w:r w:rsidRPr="004839B9">
        <w:rPr>
          <w:rFonts w:ascii="Cascadia Code" w:hAnsi="Cascadia Code" w:cs="Cascadia Code"/>
        </w:rPr>
        <w:br/>
        <w:t xml:space="preserve">• rec_yards  </w:t>
      </w:r>
      <w:r w:rsidRPr="004839B9">
        <w:rPr>
          <w:rFonts w:ascii="Cascadia Code" w:hAnsi="Cascadia Code" w:cs="Cascadia Code"/>
        </w:rPr>
        <w:br/>
        <w:t>• rec_tds</w:t>
      </w:r>
    </w:p>
    <w:p w14:paraId="15707B25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Kicking:</w:t>
      </w:r>
      <w:r w:rsidRPr="004839B9">
        <w:rPr>
          <w:rFonts w:ascii="Cascadia Code" w:hAnsi="Cascadia Code" w:cs="Cascadia Code"/>
        </w:rPr>
        <w:br/>
        <w:t xml:space="preserve">• fg_attempts  </w:t>
      </w:r>
      <w:r w:rsidRPr="004839B9">
        <w:rPr>
          <w:rFonts w:ascii="Cascadia Code" w:hAnsi="Cascadia Code" w:cs="Cascadia Code"/>
        </w:rPr>
        <w:br/>
        <w:t xml:space="preserve">• fg_made  </w:t>
      </w:r>
      <w:r w:rsidRPr="004839B9">
        <w:rPr>
          <w:rFonts w:ascii="Cascadia Code" w:hAnsi="Cascadia Code" w:cs="Cascadia Code"/>
        </w:rPr>
        <w:br/>
        <w:t xml:space="preserve">• xp_attempts  </w:t>
      </w:r>
      <w:r w:rsidRPr="004839B9">
        <w:rPr>
          <w:rFonts w:ascii="Cascadia Code" w:hAnsi="Cascadia Code" w:cs="Cascadia Code"/>
        </w:rPr>
        <w:br/>
        <w:t>• xp_made</w:t>
      </w:r>
    </w:p>
    <w:p w14:paraId="1730E96D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Defense (for team defenses, or defensive players if needed):</w:t>
      </w:r>
      <w:r w:rsidRPr="004839B9">
        <w:rPr>
          <w:rFonts w:ascii="Cascadia Code" w:hAnsi="Cascadia Code" w:cs="Cascadia Code"/>
        </w:rPr>
        <w:br/>
        <w:t xml:space="preserve">• def_sacks  </w:t>
      </w:r>
      <w:r w:rsidRPr="004839B9">
        <w:rPr>
          <w:rFonts w:ascii="Cascadia Code" w:hAnsi="Cascadia Code" w:cs="Cascadia Code"/>
        </w:rPr>
        <w:br/>
        <w:t xml:space="preserve">• def_ints  </w:t>
      </w:r>
      <w:r w:rsidRPr="004839B9">
        <w:rPr>
          <w:rFonts w:ascii="Cascadia Code" w:hAnsi="Cascadia Code" w:cs="Cascadia Code"/>
        </w:rPr>
        <w:br/>
        <w:t xml:space="preserve">• def_forced_fumbles  </w:t>
      </w:r>
      <w:r w:rsidRPr="004839B9">
        <w:rPr>
          <w:rFonts w:ascii="Cascadia Code" w:hAnsi="Cascadia Code" w:cs="Cascadia Code"/>
        </w:rPr>
        <w:br/>
        <w:t xml:space="preserve">• def_fumble_recoveries  </w:t>
      </w:r>
      <w:r w:rsidRPr="004839B9">
        <w:rPr>
          <w:rFonts w:ascii="Cascadia Code" w:hAnsi="Cascadia Code" w:cs="Cascadia Code"/>
        </w:rPr>
        <w:br/>
        <w:t xml:space="preserve">• def_td  </w:t>
      </w:r>
      <w:r w:rsidRPr="004839B9">
        <w:rPr>
          <w:rFonts w:ascii="Cascadia Code" w:hAnsi="Cascadia Code" w:cs="Cascadia Code"/>
        </w:rPr>
        <w:br/>
        <w:t>• points_allowed</w:t>
      </w:r>
    </w:p>
    <w:p w14:paraId="4A77A9CD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Why we need it: this is the core training data for our prediction model. Each row describes what a player actually did in a specific game.</w:t>
      </w:r>
    </w:p>
    <w:p w14:paraId="6BBA07F2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6.5. team_game_stats_offense &amp; team_game_stats_defense (optional in Phase 1)</w:t>
      </w:r>
      <w:r w:rsidRPr="004839B9">
        <w:rPr>
          <w:rFonts w:ascii="Cascadia Code" w:hAnsi="Cascadia Code" w:cs="Cascadia Code"/>
        </w:rPr>
        <w:br/>
        <w:t>You can derive these by aggregating player_game_stats or by pulling team-level stats from future APIs. For Phase 1, you can skip them or create them as empty shells that we fill later.</w:t>
      </w:r>
    </w:p>
    <w:p w14:paraId="5ACFAD06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The key point: get players, games, and player_game_stats right first. We can always add more tables as Phase 2 and Phase 3 need them.</w:t>
      </w:r>
    </w:p>
    <w:p w14:paraId="6C2D9E69" w14:textId="77777777" w:rsidR="00E5626A" w:rsidRPr="004839B9" w:rsidRDefault="00000000">
      <w:pPr>
        <w:pStyle w:val="Heading2"/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7. Understanding the Sleeper API at a High Level</w:t>
      </w:r>
    </w:p>
    <w:p w14:paraId="2D231D2E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The Sleeper API is a REST API. That just means:</w:t>
      </w:r>
    </w:p>
    <w:p w14:paraId="37232B14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 xml:space="preserve">• You send an HTTP request to a specific URL.  </w:t>
      </w:r>
      <w:r w:rsidRPr="004839B9">
        <w:rPr>
          <w:rFonts w:ascii="Cascadia Code" w:hAnsi="Cascadia Code" w:cs="Cascadia Code"/>
        </w:rPr>
        <w:br/>
        <w:t xml:space="preserve">• The server responds with data in JSON format.  </w:t>
      </w:r>
      <w:r w:rsidRPr="004839B9">
        <w:rPr>
          <w:rFonts w:ascii="Cascadia Code" w:hAnsi="Cascadia Code" w:cs="Cascadia Code"/>
        </w:rPr>
        <w:br/>
        <w:t>• JSON is basically a text-based representation of nested lists and dictionaries (key-value pairs).</w:t>
      </w:r>
    </w:p>
    <w:p w14:paraId="5B386F09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For example, a GET request might look like:</w:t>
      </w:r>
      <w:r w:rsidRPr="004839B9">
        <w:rPr>
          <w:rFonts w:ascii="Cascadia Code" w:hAnsi="Cascadia Code" w:cs="Cascadia Code"/>
        </w:rPr>
        <w:br/>
        <w:t>• https://api.sleeper.app/v1/some/endpoint</w:t>
      </w:r>
    </w:p>
    <w:p w14:paraId="1F08A522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lastRenderedPageBreak/>
        <w:t>In Python, we’ll use the requests library to:</w:t>
      </w:r>
      <w:r w:rsidRPr="004839B9">
        <w:rPr>
          <w:rFonts w:ascii="Cascadia Code" w:hAnsi="Cascadia Code" w:cs="Cascadia Code"/>
        </w:rPr>
        <w:br/>
        <w:t xml:space="preserve">• Send an HTTP GET request.  </w:t>
      </w:r>
      <w:r w:rsidRPr="004839B9">
        <w:rPr>
          <w:rFonts w:ascii="Cascadia Code" w:hAnsi="Cascadia Code" w:cs="Cascadia Code"/>
        </w:rPr>
        <w:br/>
        <w:t xml:space="preserve">• Parse the JSON response.  </w:t>
      </w:r>
      <w:r w:rsidRPr="004839B9">
        <w:rPr>
          <w:rFonts w:ascii="Cascadia Code" w:hAnsi="Cascadia Code" w:cs="Cascadia Code"/>
        </w:rPr>
        <w:br/>
        <w:t>• Loop over the objects we get back and write them into our SQLite tables.</w:t>
      </w:r>
    </w:p>
    <w:p w14:paraId="29B3BC4E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You do NOT have to fully understand HTTP or JSON deeply at first. You just need to know:</w:t>
      </w:r>
      <w:r w:rsidRPr="004839B9">
        <w:rPr>
          <w:rFonts w:ascii="Cascadia Code" w:hAnsi="Cascadia Code" w:cs="Cascadia Code"/>
        </w:rPr>
        <w:br/>
        <w:t xml:space="preserve">• “requests.get(url)” gets the data.  </w:t>
      </w:r>
      <w:r w:rsidRPr="004839B9">
        <w:rPr>
          <w:rFonts w:ascii="Cascadia Code" w:hAnsi="Cascadia Code" w:cs="Cascadia Code"/>
        </w:rPr>
        <w:br/>
        <w:t xml:space="preserve">• “response.json()” converts it into Python objects (lists/dicts).  </w:t>
      </w:r>
      <w:r w:rsidRPr="004839B9">
        <w:rPr>
          <w:rFonts w:ascii="Cascadia Code" w:hAnsi="Cascadia Code" w:cs="Cascadia Code"/>
        </w:rPr>
        <w:br/>
        <w:t>• You then read the keys from those dicts and insert them into the database.</w:t>
      </w:r>
    </w:p>
    <w:p w14:paraId="6F4BC397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We will look up the specific Sleeper endpoints we need (for example, stats by week, players, etc.) when we implement the script, but conceptually this is how it works.</w:t>
      </w:r>
    </w:p>
    <w:p w14:paraId="489B6E18" w14:textId="77777777" w:rsidR="00E5626A" w:rsidRPr="004839B9" w:rsidRDefault="00000000">
      <w:pPr>
        <w:pStyle w:val="Heading2"/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8. Step-by-Step Plan for Phase 1</w:t>
      </w:r>
    </w:p>
    <w:p w14:paraId="0DDB5A7A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Here is the concrete, ordered list of tasks you will complete.</w:t>
      </w:r>
    </w:p>
    <w:p w14:paraId="332A9FEF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Step 1 – Create the project folder and virtual environment</w:t>
      </w:r>
      <w:r w:rsidRPr="004839B9">
        <w:rPr>
          <w:rFonts w:ascii="Cascadia Code" w:hAnsi="Cascadia Code" w:cs="Cascadia Code"/>
        </w:rPr>
        <w:br/>
        <w:t xml:space="preserve">• Make a folder for the project (e.g., C:\Users\You\fantasy_predictor).  </w:t>
      </w:r>
      <w:r w:rsidRPr="004839B9">
        <w:rPr>
          <w:rFonts w:ascii="Cascadia Code" w:hAnsi="Cascadia Code" w:cs="Cascadia Code"/>
        </w:rPr>
        <w:br/>
        <w:t xml:space="preserve">• In a terminal, navigate to that folder.  </w:t>
      </w:r>
      <w:r w:rsidRPr="004839B9">
        <w:rPr>
          <w:rFonts w:ascii="Cascadia Code" w:hAnsi="Cascadia Code" w:cs="Cascadia Code"/>
        </w:rPr>
        <w:br/>
        <w:t xml:space="preserve">• Run: python -m venv venv  </w:t>
      </w:r>
      <w:r w:rsidRPr="004839B9">
        <w:rPr>
          <w:rFonts w:ascii="Cascadia Code" w:hAnsi="Cascadia Code" w:cs="Cascadia Code"/>
        </w:rPr>
        <w:br/>
        <w:t xml:space="preserve">• Activate the venv.  </w:t>
      </w:r>
      <w:r w:rsidRPr="004839B9">
        <w:rPr>
          <w:rFonts w:ascii="Cascadia Code" w:hAnsi="Cascadia Code" w:cs="Cascadia Code"/>
        </w:rPr>
        <w:br/>
        <w:t>• Run: pip install requests</w:t>
      </w:r>
    </w:p>
    <w:p w14:paraId="054674B6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Step 2 – Create the SQLite database</w:t>
      </w:r>
      <w:r w:rsidRPr="004839B9">
        <w:rPr>
          <w:rFonts w:ascii="Cascadia Code" w:hAnsi="Cascadia Code" w:cs="Cascadia Code"/>
        </w:rPr>
        <w:br/>
        <w:t>• In your Python script, you will:</w:t>
      </w:r>
      <w:r w:rsidRPr="004839B9">
        <w:rPr>
          <w:rFonts w:ascii="Cascadia Code" w:hAnsi="Cascadia Code" w:cs="Cascadia Code"/>
        </w:rPr>
        <w:br/>
        <w:t xml:space="preserve">  - import sqlite3</w:t>
      </w:r>
      <w:r w:rsidRPr="004839B9">
        <w:rPr>
          <w:rFonts w:ascii="Cascadia Code" w:hAnsi="Cascadia Code" w:cs="Cascadia Code"/>
        </w:rPr>
        <w:br/>
        <w:t xml:space="preserve">  - connect to a database file (sqlite3.connect("fantasy_nfl.db"))</w:t>
      </w:r>
      <w:r w:rsidRPr="004839B9">
        <w:rPr>
          <w:rFonts w:ascii="Cascadia Code" w:hAnsi="Cascadia Code" w:cs="Cascadia Code"/>
        </w:rPr>
        <w:br/>
        <w:t xml:space="preserve">  - create a cursor (conn.cursor())</w:t>
      </w:r>
      <w:r w:rsidRPr="004839B9">
        <w:rPr>
          <w:rFonts w:ascii="Cascadia Code" w:hAnsi="Cascadia Code" w:cs="Cascadia Code"/>
        </w:rPr>
        <w:br/>
        <w:t xml:space="preserve">  - execute SQL CREATE TABLE statements for the tables defined above.</w:t>
      </w:r>
      <w:r w:rsidRPr="004839B9">
        <w:rPr>
          <w:rFonts w:ascii="Cascadia Code" w:hAnsi="Cascadia Code" w:cs="Cascadia Code"/>
        </w:rPr>
        <w:br/>
        <w:t>• Run the script once to create the database and tables.</w:t>
      </w:r>
      <w:r w:rsidRPr="004839B9">
        <w:rPr>
          <w:rFonts w:ascii="Cascadia Code" w:hAnsi="Cascadia Code" w:cs="Cascadia Code"/>
        </w:rPr>
        <w:br/>
        <w:t>• You can confirm the file fantasy_nfl.db exists in your project folder.</w:t>
      </w:r>
    </w:p>
    <w:p w14:paraId="7AF81845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Step 3 – Write a basic Sleeper API test script</w:t>
      </w:r>
      <w:r w:rsidRPr="004839B9">
        <w:rPr>
          <w:rFonts w:ascii="Cascadia Code" w:hAnsi="Cascadia Code" w:cs="Cascadia Code"/>
        </w:rPr>
        <w:br/>
        <w:t xml:space="preserve">• Create a Python file (e.g., test_sleeper.py).  </w:t>
      </w:r>
      <w:r w:rsidRPr="004839B9">
        <w:rPr>
          <w:rFonts w:ascii="Cascadia Code" w:hAnsi="Cascadia Code" w:cs="Cascadia Code"/>
        </w:rPr>
        <w:br/>
        <w:t xml:space="preserve">• Use requests.get(...) to hit a simple Sleeper endpoint (like /players or a sample stats endpoint).  </w:t>
      </w:r>
      <w:r w:rsidRPr="004839B9">
        <w:rPr>
          <w:rFonts w:ascii="Cascadia Code" w:hAnsi="Cascadia Code" w:cs="Cascadia Code"/>
        </w:rPr>
        <w:br/>
        <w:t>• Print the JSON to make sure:</w:t>
      </w:r>
      <w:r w:rsidRPr="004839B9">
        <w:rPr>
          <w:rFonts w:ascii="Cascadia Code" w:hAnsi="Cascadia Code" w:cs="Cascadia Code"/>
        </w:rPr>
        <w:br/>
        <w:t xml:space="preserve">  - Your internet access works.</w:t>
      </w:r>
      <w:r w:rsidRPr="004839B9">
        <w:rPr>
          <w:rFonts w:ascii="Cascadia Code" w:hAnsi="Cascadia Code" w:cs="Cascadia Code"/>
        </w:rPr>
        <w:br/>
      </w:r>
      <w:r w:rsidRPr="004839B9">
        <w:rPr>
          <w:rFonts w:ascii="Cascadia Code" w:hAnsi="Cascadia Code" w:cs="Cascadia Code"/>
        </w:rPr>
        <w:lastRenderedPageBreak/>
        <w:t xml:space="preserve">  - Sleeper is responding.</w:t>
      </w:r>
      <w:r w:rsidRPr="004839B9">
        <w:rPr>
          <w:rFonts w:ascii="Cascadia Code" w:hAnsi="Cascadia Code" w:cs="Cascadia Code"/>
        </w:rPr>
        <w:br/>
        <w:t xml:space="preserve">  - Your virtual environment and requests package are working.</w:t>
      </w:r>
    </w:p>
    <w:p w14:paraId="1AC80B13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Step 4 – Write the data ingestion script</w:t>
      </w:r>
      <w:r w:rsidRPr="004839B9">
        <w:rPr>
          <w:rFonts w:ascii="Cascadia Code" w:hAnsi="Cascadia Code" w:cs="Cascadia Code"/>
        </w:rPr>
        <w:br/>
        <w:t xml:space="preserve">• Create a main ingestion script (e.g., ingest_sleeper_data.py).  </w:t>
      </w:r>
      <w:r w:rsidRPr="004839B9">
        <w:rPr>
          <w:rFonts w:ascii="Cascadia Code" w:hAnsi="Cascadia Code" w:cs="Cascadia Code"/>
        </w:rPr>
        <w:br/>
        <w:t>• High-level logic:</w:t>
      </w:r>
      <w:r w:rsidRPr="004839B9">
        <w:rPr>
          <w:rFonts w:ascii="Cascadia Code" w:hAnsi="Cascadia Code" w:cs="Cascadia Code"/>
        </w:rPr>
        <w:br/>
        <w:t xml:space="preserve">  1) Connect to SQLite with sqlite3.connect("fantasy_nfl.db").  </w:t>
      </w:r>
      <w:r w:rsidRPr="004839B9">
        <w:rPr>
          <w:rFonts w:ascii="Cascadia Code" w:hAnsi="Cascadia Code" w:cs="Cascadia Code"/>
        </w:rPr>
        <w:br/>
        <w:t xml:space="preserve">  2) Pull player data from Sleeper, insert/update records in players table.  </w:t>
      </w:r>
      <w:r w:rsidRPr="004839B9">
        <w:rPr>
          <w:rFonts w:ascii="Cascadia Code" w:hAnsi="Cascadia Code" w:cs="Cascadia Code"/>
        </w:rPr>
        <w:br/>
        <w:t xml:space="preserve">  3) Pull game/weekly stats for a specific season and week range.  </w:t>
      </w:r>
      <w:r w:rsidRPr="004839B9">
        <w:rPr>
          <w:rFonts w:ascii="Cascadia Code" w:hAnsi="Cascadia Code" w:cs="Cascadia Code"/>
        </w:rPr>
        <w:br/>
        <w:t xml:space="preserve">  4) For each stat line, find or create the related player, team, and game records.  </w:t>
      </w:r>
      <w:r w:rsidRPr="004839B9">
        <w:rPr>
          <w:rFonts w:ascii="Cascadia Code" w:hAnsi="Cascadia Code" w:cs="Cascadia Code"/>
        </w:rPr>
        <w:br/>
        <w:t xml:space="preserve">  5) Insert a row into player_game_stats with the mapped stats.</w:t>
      </w:r>
    </w:p>
    <w:p w14:paraId="075DA30F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Key concept: you must map whatever field names Sleeper uses (like passing_yards, rushing_yards, etc.) into your own column names in player_game_stats. This is “normalization.”</w:t>
      </w:r>
    </w:p>
    <w:p w14:paraId="2E45310B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Step 5 – Data validation</w:t>
      </w:r>
      <w:r w:rsidRPr="004839B9">
        <w:rPr>
          <w:rFonts w:ascii="Cascadia Code" w:hAnsi="Cascadia Code" w:cs="Cascadia Code"/>
        </w:rPr>
        <w:br/>
        <w:t>• After ingesting data for a test season/week, open a Python shell and run:</w:t>
      </w:r>
      <w:r w:rsidRPr="004839B9">
        <w:rPr>
          <w:rFonts w:ascii="Cascadia Code" w:hAnsi="Cascadia Code" w:cs="Cascadia Code"/>
        </w:rPr>
        <w:br/>
        <w:t xml:space="preserve">  - SELECT COUNT(*) FROM players;</w:t>
      </w:r>
      <w:r w:rsidRPr="004839B9">
        <w:rPr>
          <w:rFonts w:ascii="Cascadia Code" w:hAnsi="Cascadia Code" w:cs="Cascadia Code"/>
        </w:rPr>
        <w:br/>
        <w:t xml:space="preserve">  - SELECT COUNT(*) FROM player_game_stats;</w:t>
      </w:r>
      <w:r w:rsidRPr="004839B9">
        <w:rPr>
          <w:rFonts w:ascii="Cascadia Code" w:hAnsi="Cascadia Code" w:cs="Cascadia Code"/>
        </w:rPr>
        <w:br/>
        <w:t xml:space="preserve">  - A few SELECT * LIMIT 10 queries to see real data.</w:t>
      </w:r>
      <w:r w:rsidRPr="004839B9">
        <w:rPr>
          <w:rFonts w:ascii="Cascadia Code" w:hAnsi="Cascadia Code" w:cs="Cascadia Code"/>
        </w:rPr>
        <w:br/>
        <w:t>• Check a few known players to confirm their stats look correct compared to Sleeper or a public stats page.</w:t>
      </w:r>
    </w:p>
    <w:p w14:paraId="2F774E7C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Step 6 – Rinse and repeat for more seasons/weeks</w:t>
      </w:r>
      <w:r w:rsidRPr="004839B9">
        <w:rPr>
          <w:rFonts w:ascii="Cascadia Code" w:hAnsi="Cascadia Code" w:cs="Cascadia Code"/>
        </w:rPr>
        <w:br/>
        <w:t xml:space="preserve">• Once the pipeline works for a small sample (like one season, a few weeks), expand it to all weeks in that season.  </w:t>
      </w:r>
      <w:r w:rsidRPr="004839B9">
        <w:rPr>
          <w:rFonts w:ascii="Cascadia Code" w:hAnsi="Cascadia Code" w:cs="Cascadia Code"/>
        </w:rPr>
        <w:br/>
        <w:t>• Optionally loop through multiple seasons.</w:t>
      </w:r>
    </w:p>
    <w:p w14:paraId="0F0ABC92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By the end of Step 6, your fantasy_nfl.db will contain enough historical data to begin Phase 2 (feature engineering and baseline prediction formulas).</w:t>
      </w:r>
    </w:p>
    <w:p w14:paraId="29F0F87E" w14:textId="77777777" w:rsidR="00E5626A" w:rsidRPr="004839B9" w:rsidRDefault="00000000">
      <w:pPr>
        <w:pStyle w:val="Heading2"/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9. How Phase 1 Sets Up Later Training</w:t>
      </w:r>
    </w:p>
    <w:p w14:paraId="1C79D03E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Even though Phase 1 does NOT include machine learning, everything we are doing here is in service of training in later phases. Specifically:</w:t>
      </w:r>
    </w:p>
    <w:p w14:paraId="0836A588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 xml:space="preserve">• Each row in player_game_stats will become a “training example.”  </w:t>
      </w:r>
      <w:r w:rsidRPr="004839B9">
        <w:rPr>
          <w:rFonts w:ascii="Cascadia Code" w:hAnsi="Cascadia Code" w:cs="Cascadia Code"/>
        </w:rPr>
        <w:br/>
        <w:t>• Features (inputs) such as:</w:t>
      </w:r>
      <w:r w:rsidRPr="004839B9">
        <w:rPr>
          <w:rFonts w:ascii="Cascadia Code" w:hAnsi="Cascadia Code" w:cs="Cascadia Code"/>
        </w:rPr>
        <w:br/>
        <w:t xml:space="preserve">  - player’s recent games</w:t>
      </w:r>
      <w:r w:rsidRPr="004839B9">
        <w:rPr>
          <w:rFonts w:ascii="Cascadia Code" w:hAnsi="Cascadia Code" w:cs="Cascadia Code"/>
        </w:rPr>
        <w:br/>
        <w:t xml:space="preserve">  - opponent defense strength</w:t>
      </w:r>
      <w:r w:rsidRPr="004839B9">
        <w:rPr>
          <w:rFonts w:ascii="Cascadia Code" w:hAnsi="Cascadia Code" w:cs="Cascadia Code"/>
        </w:rPr>
        <w:br/>
        <w:t xml:space="preserve">  - team context</w:t>
      </w:r>
      <w:r w:rsidRPr="004839B9">
        <w:rPr>
          <w:rFonts w:ascii="Cascadia Code" w:hAnsi="Cascadia Code" w:cs="Cascadia Code"/>
        </w:rPr>
        <w:br/>
      </w:r>
      <w:r w:rsidRPr="004839B9">
        <w:rPr>
          <w:rFonts w:ascii="Cascadia Code" w:hAnsi="Cascadia Code" w:cs="Cascadia Code"/>
        </w:rPr>
        <w:lastRenderedPageBreak/>
        <w:t xml:space="preserve">  will all be computed from these tables.  </w:t>
      </w:r>
      <w:r w:rsidRPr="004839B9">
        <w:rPr>
          <w:rFonts w:ascii="Cascadia Code" w:hAnsi="Cascadia Code" w:cs="Cascadia Code"/>
        </w:rPr>
        <w:br/>
        <w:t>• The “label” (what we are trying to predict) is the actual stat value in each row (e.g., rushing_yards, pass_tds, targets).</w:t>
      </w:r>
    </w:p>
    <w:p w14:paraId="3378FF11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If the data is messy or missing, training quality will suffer badly. That’s why Phase 1 must focus on clean, consistent ingestion and normalization:</w:t>
      </w:r>
    </w:p>
    <w:p w14:paraId="43DDEC8B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 xml:space="preserve">• Clear IDs (player_id, game_id, team_id).  </w:t>
      </w:r>
      <w:r w:rsidRPr="004839B9">
        <w:rPr>
          <w:rFonts w:ascii="Cascadia Code" w:hAnsi="Cascadia Code" w:cs="Cascadia Code"/>
        </w:rPr>
        <w:br/>
        <w:t xml:space="preserve">• Correct mapping between players, teams, and games.  </w:t>
      </w:r>
      <w:r w:rsidRPr="004839B9">
        <w:rPr>
          <w:rFonts w:ascii="Cascadia Code" w:hAnsi="Cascadia Code" w:cs="Cascadia Code"/>
        </w:rPr>
        <w:br/>
        <w:t>• Correct stat values for each player in each game.</w:t>
      </w:r>
    </w:p>
    <w:p w14:paraId="33C86145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Once Phase 1 is done, you will be able to query your database like:</w:t>
      </w:r>
    </w:p>
    <w:p w14:paraId="29486690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 xml:space="preserve">• “Give me all games for Player X in 2023.”  </w:t>
      </w:r>
      <w:r w:rsidRPr="004839B9">
        <w:rPr>
          <w:rFonts w:ascii="Cascadia Code" w:hAnsi="Cascadia Code" w:cs="Cascadia Code"/>
        </w:rPr>
        <w:br/>
        <w:t xml:space="preserve">• “Give me all statlines for RBs vs Team Y’s defense.”  </w:t>
      </w:r>
      <w:r w:rsidRPr="004839B9">
        <w:rPr>
          <w:rFonts w:ascii="Cascadia Code" w:hAnsi="Cascadia Code" w:cs="Cascadia Code"/>
        </w:rPr>
        <w:br/>
        <w:t>• “Give me last 3 games of stats for this player before Week N.”</w:t>
      </w:r>
    </w:p>
    <w:p w14:paraId="59937BA0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These queries are exactly what we’ll need in Phase 2 and Phase 3 to build the prediction features and to train the regression/ensemble models.</w:t>
      </w:r>
    </w:p>
    <w:p w14:paraId="09FA96C0" w14:textId="77777777" w:rsidR="00E5626A" w:rsidRPr="004839B9" w:rsidRDefault="00000000">
      <w:pPr>
        <w:pStyle w:val="Heading2"/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10. Summary – What Success Looks Like for Phase 1</w:t>
      </w:r>
    </w:p>
    <w:p w14:paraId="6D75ED42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You will know Phase 1 is successfully completed when all of the following are true:</w:t>
      </w:r>
    </w:p>
    <w:p w14:paraId="601BEEF1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1) You have a local project folder with:</w:t>
      </w:r>
      <w:r w:rsidRPr="004839B9">
        <w:rPr>
          <w:rFonts w:ascii="Cascadia Code" w:hAnsi="Cascadia Code" w:cs="Cascadia Code"/>
        </w:rPr>
        <w:br/>
        <w:t xml:space="preserve">   • A working Python virtual environment  </w:t>
      </w:r>
      <w:r w:rsidRPr="004839B9">
        <w:rPr>
          <w:rFonts w:ascii="Cascadia Code" w:hAnsi="Cascadia Code" w:cs="Cascadia Code"/>
        </w:rPr>
        <w:br/>
        <w:t xml:space="preserve">   • One or more ingestion scripts  </w:t>
      </w:r>
      <w:r w:rsidRPr="004839B9">
        <w:rPr>
          <w:rFonts w:ascii="Cascadia Code" w:hAnsi="Cascadia Code" w:cs="Cascadia Code"/>
        </w:rPr>
        <w:br/>
        <w:t xml:space="preserve">   • A fantasy_nfl.db file (or similar SQLite db)</w:t>
      </w:r>
    </w:p>
    <w:p w14:paraId="2AAA7808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2) The SQLite database has the expected tables:</w:t>
      </w:r>
      <w:r w:rsidRPr="004839B9">
        <w:rPr>
          <w:rFonts w:ascii="Cascadia Code" w:hAnsi="Cascadia Code" w:cs="Cascadia Code"/>
        </w:rPr>
        <w:br/>
        <w:t xml:space="preserve">   • players  </w:t>
      </w:r>
      <w:r w:rsidRPr="004839B9">
        <w:rPr>
          <w:rFonts w:ascii="Cascadia Code" w:hAnsi="Cascadia Code" w:cs="Cascadia Code"/>
        </w:rPr>
        <w:br/>
        <w:t xml:space="preserve">   • teams  </w:t>
      </w:r>
      <w:r w:rsidRPr="004839B9">
        <w:rPr>
          <w:rFonts w:ascii="Cascadia Code" w:hAnsi="Cascadia Code" w:cs="Cascadia Code"/>
        </w:rPr>
        <w:br/>
        <w:t xml:space="preserve">   • games  </w:t>
      </w:r>
      <w:r w:rsidRPr="004839B9">
        <w:rPr>
          <w:rFonts w:ascii="Cascadia Code" w:hAnsi="Cascadia Code" w:cs="Cascadia Code"/>
        </w:rPr>
        <w:br/>
        <w:t xml:space="preserve">   • player_game_stats</w:t>
      </w:r>
    </w:p>
    <w:p w14:paraId="68CB94A2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3) You can run a small Python script to:</w:t>
      </w:r>
      <w:r w:rsidRPr="004839B9">
        <w:rPr>
          <w:rFonts w:ascii="Cascadia Code" w:hAnsi="Cascadia Code" w:cs="Cascadia Code"/>
        </w:rPr>
        <w:br/>
        <w:t xml:space="preserve">   • Connect to the database  </w:t>
      </w:r>
      <w:r w:rsidRPr="004839B9">
        <w:rPr>
          <w:rFonts w:ascii="Cascadia Code" w:hAnsi="Cascadia Code" w:cs="Cascadia Code"/>
        </w:rPr>
        <w:br/>
        <w:t xml:space="preserve">   • Run SELECT queries  </w:t>
      </w:r>
      <w:r w:rsidRPr="004839B9">
        <w:rPr>
          <w:rFonts w:ascii="Cascadia Code" w:hAnsi="Cascadia Code" w:cs="Cascadia Code"/>
        </w:rPr>
        <w:br/>
        <w:t xml:space="preserve">   • Print out real player-game rows with plausible stats</w:t>
      </w:r>
    </w:p>
    <w:p w14:paraId="651200DD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t>4) You can confidently say:</w:t>
      </w:r>
      <w:r w:rsidRPr="004839B9">
        <w:rPr>
          <w:rFonts w:ascii="Cascadia Code" w:hAnsi="Cascadia Code" w:cs="Cascadia Code"/>
        </w:rPr>
        <w:br/>
        <w:t xml:space="preserve">   “If I want to know what Player X did in Week Y of Season Z, I can get that from my database without touching an API.”</w:t>
      </w:r>
    </w:p>
    <w:p w14:paraId="7EB7FB58" w14:textId="77777777" w:rsidR="00E5626A" w:rsidRPr="004839B9" w:rsidRDefault="00000000">
      <w:pPr>
        <w:rPr>
          <w:rFonts w:ascii="Cascadia Code" w:hAnsi="Cascadia Code" w:cs="Cascadia Code"/>
        </w:rPr>
      </w:pPr>
      <w:r w:rsidRPr="004839B9">
        <w:rPr>
          <w:rFonts w:ascii="Cascadia Code" w:hAnsi="Cascadia Code" w:cs="Cascadia Code"/>
        </w:rPr>
        <w:lastRenderedPageBreak/>
        <w:t>At this point, your system has a “memory” of real historical games stored locally. This is the foundation that will power all future steps: feature engineering, model training, fantasy point prediction, start/sit logic, waiver recommendations, and game outcome predictions.</w:t>
      </w:r>
    </w:p>
    <w:sectPr w:rsidR="00E5626A" w:rsidRPr="004839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547425">
    <w:abstractNumId w:val="8"/>
  </w:num>
  <w:num w:numId="2" w16cid:durableId="1894149610">
    <w:abstractNumId w:val="6"/>
  </w:num>
  <w:num w:numId="3" w16cid:durableId="1605267993">
    <w:abstractNumId w:val="5"/>
  </w:num>
  <w:num w:numId="4" w16cid:durableId="891624335">
    <w:abstractNumId w:val="4"/>
  </w:num>
  <w:num w:numId="5" w16cid:durableId="110363757">
    <w:abstractNumId w:val="7"/>
  </w:num>
  <w:num w:numId="6" w16cid:durableId="1967151547">
    <w:abstractNumId w:val="3"/>
  </w:num>
  <w:num w:numId="7" w16cid:durableId="675380573">
    <w:abstractNumId w:val="2"/>
  </w:num>
  <w:num w:numId="8" w16cid:durableId="317535868">
    <w:abstractNumId w:val="1"/>
  </w:num>
  <w:num w:numId="9" w16cid:durableId="116655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5A2"/>
    <w:rsid w:val="0015074B"/>
    <w:rsid w:val="0029639D"/>
    <w:rsid w:val="00297212"/>
    <w:rsid w:val="00326F90"/>
    <w:rsid w:val="00400FCA"/>
    <w:rsid w:val="004839B9"/>
    <w:rsid w:val="00AA1D8D"/>
    <w:rsid w:val="00B47730"/>
    <w:rsid w:val="00B77340"/>
    <w:rsid w:val="00B91A98"/>
    <w:rsid w:val="00CB0664"/>
    <w:rsid w:val="00E562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83787"/>
  <w14:defaultImageDpi w14:val="300"/>
  <w15:docId w15:val="{6D049ABE-0646-41CA-98BB-DB491F7D8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1854</Words>
  <Characters>10572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Jordan Taylor</cp:lastModifiedBy>
  <cp:revision>3</cp:revision>
  <dcterms:created xsi:type="dcterms:W3CDTF">2025-11-28T23:30:00Z</dcterms:created>
  <dcterms:modified xsi:type="dcterms:W3CDTF">2025-11-28T23:33:00Z</dcterms:modified>
  <cp:category/>
</cp:coreProperties>
</file>