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68896" w14:textId="77777777" w:rsidR="00D60386" w:rsidRPr="00F41476" w:rsidRDefault="00000000">
      <w:pPr>
        <w:pStyle w:val="Heading1"/>
        <w:rPr>
          <w:rFonts w:ascii="Cascadia Code" w:hAnsi="Cascadia Code" w:cs="Cascadia Code"/>
        </w:rPr>
      </w:pPr>
      <w:r w:rsidRPr="00F41476">
        <w:rPr>
          <w:rFonts w:ascii="Cascadia Code" w:hAnsi="Cascadia Code" w:cs="Cascadia Code"/>
        </w:rPr>
        <w:t>Plan v2 – Full Updated Specification</w:t>
      </w:r>
    </w:p>
    <w:p w14:paraId="34B29A77" w14:textId="0F6A774F" w:rsidR="00D60386" w:rsidRPr="00F41476" w:rsidRDefault="00000000">
      <w:pPr>
        <w:rPr>
          <w:rFonts w:ascii="Cascadia Code" w:hAnsi="Cascadia Code" w:cs="Cascadia Code"/>
        </w:rPr>
      </w:pPr>
      <w:r w:rsidRPr="00F41476">
        <w:rPr>
          <w:rFonts w:ascii="Cascadia Code" w:hAnsi="Cascadia Code" w:cs="Cascadia Code"/>
        </w:rPr>
        <w:br/>
        <w:t>PLAN V2 – UPDATED AND STRUCTURED DEVELOPMENT PLAN</w:t>
      </w:r>
      <w:r w:rsidRPr="00F41476">
        <w:rPr>
          <w:rFonts w:ascii="Cascadia Code" w:hAnsi="Cascadia Code" w:cs="Cascadia Code"/>
        </w:rPr>
        <w:br/>
        <w:t>=================================================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This document is a complete rewrite and expansion of Plan v1, incorporating all decisions, clarifications, and architectural commitments. It provides a full end‑to‑end blueprint for building a predictive NFL analytics engine capable of powering fantasy start/sit decisions, waiver recommendations, trade evaluations, and NFL game outcome predictions. The system will begin as a local Python application, later move toward a desktop frontend, and eventually incorporate Ollama for natural‑language reporting.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 xml:space="preserve">The plan is organized in chronological development order. Each section describes:  </w:t>
      </w:r>
      <w:r w:rsidRPr="00F41476">
        <w:rPr>
          <w:rFonts w:ascii="Cascadia Code" w:hAnsi="Cascadia Code" w:cs="Cascadia Code"/>
        </w:rPr>
        <w:br/>
        <w:t xml:space="preserve">• What will be built  </w:t>
      </w:r>
      <w:r w:rsidRPr="00F41476">
        <w:rPr>
          <w:rFonts w:ascii="Cascadia Code" w:hAnsi="Cascadia Code" w:cs="Cascadia Code"/>
        </w:rPr>
        <w:br/>
        <w:t xml:space="preserve">• How it will be built  </w:t>
      </w:r>
      <w:r w:rsidRPr="00F41476">
        <w:rPr>
          <w:rFonts w:ascii="Cascadia Code" w:hAnsi="Cascadia Code" w:cs="Cascadia Code"/>
        </w:rPr>
        <w:br/>
        <w:t xml:space="preserve">• Where the data will come from  </w:t>
      </w:r>
      <w:r w:rsidRPr="00F41476">
        <w:rPr>
          <w:rFonts w:ascii="Cascadia Code" w:hAnsi="Cascadia Code" w:cs="Cascadia Code"/>
        </w:rPr>
        <w:br/>
        <w:t xml:space="preserve">• How predictions will be trained  </w:t>
      </w:r>
      <w:r w:rsidRPr="00F41476">
        <w:rPr>
          <w:rFonts w:ascii="Cascadia Code" w:hAnsi="Cascadia Code" w:cs="Cascadia Code"/>
        </w:rPr>
        <w:br/>
        <w:t xml:space="preserve">• Which statistics are tracked, and why  </w:t>
      </w:r>
      <w:r w:rsidRPr="00F41476">
        <w:rPr>
          <w:rFonts w:ascii="Cascadia Code" w:hAnsi="Cascadia Code" w:cs="Cascadia Code"/>
        </w:rPr>
        <w:br/>
        <w:t xml:space="preserve">• How each component fits into the full prediction pipeline  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No code is included in this document—this is the finalized architectural and methodological plan.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------------------------------------------------------------</w:t>
      </w:r>
      <w:r w:rsidRPr="00F41476">
        <w:rPr>
          <w:rFonts w:ascii="Cascadia Code" w:hAnsi="Cascadia Code" w:cs="Cascadia Code"/>
        </w:rPr>
        <w:br/>
        <w:t>1. OVERVIEW AND HIGH‑LEVEL GOALS</w:t>
      </w:r>
      <w:r w:rsidRPr="00F41476">
        <w:rPr>
          <w:rFonts w:ascii="Cascadia Code" w:hAnsi="Cascadia Code" w:cs="Cascadia Code"/>
        </w:rPr>
        <w:br/>
        <w:t>------------------------------------------------------------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The objective is to create a statistical engine that predicts individual NFL player statlines for upcoming games. From these statline predictions, fantasy scoring can be calculated, which directly supports:</w:t>
      </w:r>
      <w:r w:rsidRPr="00F41476">
        <w:rPr>
          <w:rFonts w:ascii="Cascadia Code" w:hAnsi="Cascadia Code" w:cs="Cascadia Code"/>
        </w:rPr>
        <w:br/>
        <w:t xml:space="preserve">• Weekly start/sit recommendations  </w:t>
      </w:r>
      <w:r w:rsidRPr="00F41476">
        <w:rPr>
          <w:rFonts w:ascii="Cascadia Code" w:hAnsi="Cascadia Code" w:cs="Cascadia Code"/>
        </w:rPr>
        <w:br/>
        <w:t xml:space="preserve">• Waiver wire pickups  </w:t>
      </w:r>
      <w:r w:rsidRPr="00F41476">
        <w:rPr>
          <w:rFonts w:ascii="Cascadia Code" w:hAnsi="Cascadia Code" w:cs="Cascadia Code"/>
        </w:rPr>
        <w:br/>
        <w:t xml:space="preserve">• Trade evaluations  </w:t>
      </w:r>
      <w:r w:rsidRPr="00F41476">
        <w:rPr>
          <w:rFonts w:ascii="Cascadia Code" w:hAnsi="Cascadia Code" w:cs="Cascadia Code"/>
        </w:rPr>
        <w:br/>
        <w:t xml:space="preserve">• Rest-of-season projections  </w:t>
      </w:r>
      <w:r w:rsidRPr="00F41476">
        <w:rPr>
          <w:rFonts w:ascii="Cascadia Code" w:hAnsi="Cascadia Code" w:cs="Cascadia Code"/>
        </w:rPr>
        <w:br/>
        <w:t xml:space="preserve">• NFL game score predictions  </w:t>
      </w:r>
      <w:r w:rsidRPr="00F41476">
        <w:rPr>
          <w:rFonts w:ascii="Cascadia Code" w:hAnsi="Cascadia Code" w:cs="Cascadia Code"/>
        </w:rPr>
        <w:br/>
        <w:t xml:space="preserve">• Betting‑style spread projections  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 xml:space="preserve">Prediction of *fantasy points* is NOT the primary model—our core </w:t>
      </w:r>
      <w:r w:rsidRPr="00F41476">
        <w:rPr>
          <w:rFonts w:ascii="Cascadia Code" w:hAnsi="Cascadia Code" w:cs="Cascadia Code"/>
        </w:rPr>
        <w:lastRenderedPageBreak/>
        <w:t>engine predicts *raw statlines*, because raw stats generalize to all outputs.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The tool will begin as a **local Python script**, backed by a **SQLite database**, using:</w:t>
      </w:r>
      <w:r w:rsidRPr="00F41476">
        <w:rPr>
          <w:rFonts w:ascii="Cascadia Code" w:hAnsi="Cascadia Code" w:cs="Cascadia Code"/>
        </w:rPr>
        <w:br/>
        <w:t xml:space="preserve">• Sleeper API (free) for weekly player statistics  </w:t>
      </w:r>
      <w:r w:rsidRPr="00F41476">
        <w:rPr>
          <w:rFonts w:ascii="Cascadia Code" w:hAnsi="Cascadia Code" w:cs="Cascadia Code"/>
        </w:rPr>
        <w:br/>
        <w:t xml:space="preserve">• Optional nflfastR data for advanced metrics later  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Once functioning, a desktop UI will be added. Ollama will later be integrated to generate readable, customized reports.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------------------------------------------------------------</w:t>
      </w:r>
      <w:r w:rsidRPr="00F41476">
        <w:rPr>
          <w:rFonts w:ascii="Cascadia Code" w:hAnsi="Cascadia Code" w:cs="Cascadia Code"/>
        </w:rPr>
        <w:br/>
        <w:t>2. DATA SOURCES AND INGESTION PIPELINE</w:t>
      </w:r>
      <w:r w:rsidRPr="00F41476">
        <w:rPr>
          <w:rFonts w:ascii="Cascadia Code" w:hAnsi="Cascadia Code" w:cs="Cascadia Code"/>
        </w:rPr>
        <w:br/>
        <w:t>------------------------------------------------------------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### 2.1 Sleeper API (Primary Source)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Sleeper provides free access to:</w:t>
      </w:r>
      <w:r w:rsidRPr="00F41476">
        <w:rPr>
          <w:rFonts w:ascii="Cascadia Code" w:hAnsi="Cascadia Code" w:cs="Cascadia Code"/>
        </w:rPr>
        <w:br/>
        <w:t xml:space="preserve">• Weekly player stats  </w:t>
      </w:r>
      <w:r w:rsidRPr="00F41476">
        <w:rPr>
          <w:rFonts w:ascii="Cascadia Code" w:hAnsi="Cascadia Code" w:cs="Cascadia Code"/>
        </w:rPr>
        <w:br/>
        <w:t xml:space="preserve">• Player metadata (position, team, ID, name)  </w:t>
      </w:r>
      <w:r w:rsidRPr="00F41476">
        <w:rPr>
          <w:rFonts w:ascii="Cascadia Code" w:hAnsi="Cascadia Code" w:cs="Cascadia Code"/>
        </w:rPr>
        <w:br/>
        <w:t xml:space="preserve">• League info (rosters, scoring rules, waiver pool)  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These weekly stats include all major fantasy‑relevant categories such as:</w:t>
      </w:r>
      <w:r w:rsidRPr="00F41476">
        <w:rPr>
          <w:rFonts w:ascii="Cascadia Code" w:hAnsi="Cascadia Code" w:cs="Cascadia Code"/>
        </w:rPr>
        <w:br/>
        <w:t xml:space="preserve">- Passing: attempts, completions, yards, TD, INT, sacks  </w:t>
      </w:r>
      <w:r w:rsidRPr="00F41476">
        <w:rPr>
          <w:rFonts w:ascii="Cascadia Code" w:hAnsi="Cascadia Code" w:cs="Cascadia Code"/>
        </w:rPr>
        <w:br/>
        <w:t xml:space="preserve">- Rushing: attempts, yards, TD, fumbles  </w:t>
      </w:r>
      <w:r w:rsidRPr="00F41476">
        <w:rPr>
          <w:rFonts w:ascii="Cascadia Code" w:hAnsi="Cascadia Code" w:cs="Cascadia Code"/>
        </w:rPr>
        <w:br/>
        <w:t xml:space="preserve">- Receiving: targets, receptions, yards, TD  </w:t>
      </w:r>
      <w:r w:rsidRPr="00F41476">
        <w:rPr>
          <w:rFonts w:ascii="Cascadia Code" w:hAnsi="Cascadia Code" w:cs="Cascadia Code"/>
        </w:rPr>
        <w:br/>
        <w:t xml:space="preserve">- Kicking: FG attempts, FG made, XP attempts, XP made  </w:t>
      </w:r>
      <w:r w:rsidRPr="00F41476">
        <w:rPr>
          <w:rFonts w:ascii="Cascadia Code" w:hAnsi="Cascadia Code" w:cs="Cascadia Code"/>
        </w:rPr>
        <w:br/>
        <w:t xml:space="preserve">- Defense: sacks, INT, forced fumbles, TDs  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These statistics will be pulled via a Python ingestion script and stored in a structured SQLite database.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### 2.2 nflfastR (Optional Advanced Metrics Source)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Used in later phases to enhance model accuracy:</w:t>
      </w:r>
      <w:r w:rsidRPr="00F41476">
        <w:rPr>
          <w:rFonts w:ascii="Cascadia Code" w:hAnsi="Cascadia Code" w:cs="Cascadia Code"/>
        </w:rPr>
        <w:br/>
        <w:t xml:space="preserve">• EPA (expected points added)  </w:t>
      </w:r>
      <w:r w:rsidRPr="00F41476">
        <w:rPr>
          <w:rFonts w:ascii="Cascadia Code" w:hAnsi="Cascadia Code" w:cs="Cascadia Code"/>
        </w:rPr>
        <w:br/>
        <w:t xml:space="preserve">• Success rate  </w:t>
      </w:r>
      <w:r w:rsidRPr="00F41476">
        <w:rPr>
          <w:rFonts w:ascii="Cascadia Code" w:hAnsi="Cascadia Code" w:cs="Cascadia Code"/>
        </w:rPr>
        <w:br/>
        <w:t xml:space="preserve">• Air yards  </w:t>
      </w:r>
      <w:r w:rsidRPr="00F41476">
        <w:rPr>
          <w:rFonts w:ascii="Cascadia Code" w:hAnsi="Cascadia Code" w:cs="Cascadia Code"/>
        </w:rPr>
        <w:br/>
        <w:t xml:space="preserve">• Rush yards over expected  </w:t>
      </w:r>
      <w:r w:rsidRPr="00F41476">
        <w:rPr>
          <w:rFonts w:ascii="Cascadia Code" w:hAnsi="Cascadia Code" w:cs="Cascadia Code"/>
        </w:rPr>
        <w:br/>
        <w:t xml:space="preserve">• Play-by-play context  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These metrics are extremely predictive but not strictly necessary in Phase 1.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lastRenderedPageBreak/>
        <w:br/>
        <w:t>### 2.3 Other Data Sources (Influencing Factors)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Later enhancements include:</w:t>
      </w:r>
      <w:r w:rsidRPr="00F41476">
        <w:rPr>
          <w:rFonts w:ascii="Cascadia Code" w:hAnsi="Cascadia Code" w:cs="Cascadia Code"/>
        </w:rPr>
        <w:br/>
        <w:t xml:space="preserve">• Weather (OpenWeather API)  </w:t>
      </w:r>
      <w:r w:rsidRPr="00F41476">
        <w:rPr>
          <w:rFonts w:ascii="Cascadia Code" w:hAnsi="Cascadia Code" w:cs="Cascadia Code"/>
        </w:rPr>
        <w:br/>
        <w:t xml:space="preserve">• Injuries (Sleeper injury reports)  </w:t>
      </w:r>
      <w:r w:rsidRPr="00F41476">
        <w:rPr>
          <w:rFonts w:ascii="Cascadia Code" w:hAnsi="Cascadia Code" w:cs="Cascadia Code"/>
        </w:rPr>
        <w:br/>
        <w:t xml:space="preserve">• Trades / roster changes (Sleeper transactions)  </w:t>
      </w:r>
      <w:r w:rsidRPr="00F41476">
        <w:rPr>
          <w:rFonts w:ascii="Cascadia Code" w:hAnsi="Cascadia Code" w:cs="Cascadia Code"/>
        </w:rPr>
        <w:br/>
        <w:t xml:space="preserve">• O-line and defensive depth chart injuries  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Initially, influencing factors will be excluded from training until core prediction accuracy is established.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------------------------------------------------------------</w:t>
      </w:r>
      <w:r w:rsidRPr="00F41476">
        <w:rPr>
          <w:rFonts w:ascii="Cascadia Code" w:hAnsi="Cascadia Code" w:cs="Cascadia Code"/>
        </w:rPr>
        <w:br/>
        <w:t>3. DATABASE DESIGN AND STRUCTURE</w:t>
      </w:r>
      <w:r w:rsidRPr="00F41476">
        <w:rPr>
          <w:rFonts w:ascii="Cascadia Code" w:hAnsi="Cascadia Code" w:cs="Cascadia Code"/>
        </w:rPr>
        <w:br/>
        <w:t>------------------------------------------------------------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 xml:space="preserve">We will use **SQLite** for the initial implementation, as it is:  </w:t>
      </w:r>
      <w:r w:rsidRPr="00F41476">
        <w:rPr>
          <w:rFonts w:ascii="Cascadia Code" w:hAnsi="Cascadia Code" w:cs="Cascadia Code"/>
        </w:rPr>
        <w:br/>
        <w:t xml:space="preserve">• Local  </w:t>
      </w:r>
      <w:r w:rsidRPr="00F41476">
        <w:rPr>
          <w:rFonts w:ascii="Cascadia Code" w:hAnsi="Cascadia Code" w:cs="Cascadia Code"/>
        </w:rPr>
        <w:br/>
        <w:t xml:space="preserve">• Fast  </w:t>
      </w:r>
      <w:r w:rsidRPr="00F41476">
        <w:rPr>
          <w:rFonts w:ascii="Cascadia Code" w:hAnsi="Cascadia Code" w:cs="Cascadia Code"/>
        </w:rPr>
        <w:br/>
        <w:t xml:space="preserve">• File-based  </w:t>
      </w:r>
      <w:r w:rsidRPr="00F41476">
        <w:rPr>
          <w:rFonts w:ascii="Cascadia Code" w:hAnsi="Cascadia Code" w:cs="Cascadia Code"/>
        </w:rPr>
        <w:br/>
        <w:t xml:space="preserve">• Simple  </w:t>
      </w:r>
      <w:r w:rsidRPr="00F41476">
        <w:rPr>
          <w:rFonts w:ascii="Cascadia Code" w:hAnsi="Cascadia Code" w:cs="Cascadia Code"/>
        </w:rPr>
        <w:br/>
        <w:t xml:space="preserve">• Zero‑configuration  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The following tables will be created: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### 3.1 players</w:t>
      </w:r>
      <w:r w:rsidRPr="00F41476">
        <w:rPr>
          <w:rFonts w:ascii="Cascadia Code" w:hAnsi="Cascadia Code" w:cs="Cascadia Code"/>
        </w:rPr>
        <w:br/>
        <w:t>```</w:t>
      </w:r>
      <w:r w:rsidRPr="00F41476">
        <w:rPr>
          <w:rFonts w:ascii="Cascadia Code" w:hAnsi="Cascadia Code" w:cs="Cascadia Code"/>
        </w:rPr>
        <w:br/>
        <w:t>player_id (PK)</w:t>
      </w:r>
      <w:r w:rsidRPr="00F41476">
        <w:rPr>
          <w:rFonts w:ascii="Cascadia Code" w:hAnsi="Cascadia Code" w:cs="Cascadia Code"/>
        </w:rPr>
        <w:br/>
        <w:t>sleeper_id</w:t>
      </w:r>
      <w:r w:rsidRPr="00F41476">
        <w:rPr>
          <w:rFonts w:ascii="Cascadia Code" w:hAnsi="Cascadia Code" w:cs="Cascadia Code"/>
        </w:rPr>
        <w:br/>
        <w:t>name</w:t>
      </w:r>
      <w:r w:rsidRPr="00F41476">
        <w:rPr>
          <w:rFonts w:ascii="Cascadia Code" w:hAnsi="Cascadia Code" w:cs="Cascadia Code"/>
        </w:rPr>
        <w:br/>
        <w:t>position</w:t>
      </w:r>
      <w:r w:rsidRPr="00F41476">
        <w:rPr>
          <w:rFonts w:ascii="Cascadia Code" w:hAnsi="Cascadia Code" w:cs="Cascadia Code"/>
        </w:rPr>
        <w:br/>
        <w:t>team</w:t>
      </w:r>
      <w:r w:rsidRPr="00F41476">
        <w:rPr>
          <w:rFonts w:ascii="Cascadia Code" w:hAnsi="Cascadia Code" w:cs="Cascadia Code"/>
        </w:rPr>
        <w:br/>
        <w:t>archetype (added later)</w:t>
      </w:r>
      <w:r w:rsidRPr="00F41476">
        <w:rPr>
          <w:rFonts w:ascii="Cascadia Code" w:hAnsi="Cascadia Code" w:cs="Cascadia Code"/>
        </w:rPr>
        <w:br/>
        <w:t>```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### 3.2 teams</w:t>
      </w:r>
      <w:r w:rsidRPr="00F41476">
        <w:rPr>
          <w:rFonts w:ascii="Cascadia Code" w:hAnsi="Cascadia Code" w:cs="Cascadia Code"/>
        </w:rPr>
        <w:br/>
        <w:t>```</w:t>
      </w:r>
      <w:r w:rsidRPr="00F41476">
        <w:rPr>
          <w:rFonts w:ascii="Cascadia Code" w:hAnsi="Cascadia Code" w:cs="Cascadia Code"/>
        </w:rPr>
        <w:br/>
        <w:t>team_id (PK)</w:t>
      </w:r>
      <w:r w:rsidRPr="00F41476">
        <w:rPr>
          <w:rFonts w:ascii="Cascadia Code" w:hAnsi="Cascadia Code" w:cs="Cascadia Code"/>
        </w:rPr>
        <w:br/>
        <w:t>name</w:t>
      </w:r>
      <w:r w:rsidRPr="00F41476">
        <w:rPr>
          <w:rFonts w:ascii="Cascadia Code" w:hAnsi="Cascadia Code" w:cs="Cascadia Code"/>
        </w:rPr>
        <w:br/>
        <w:t>abbrev</w:t>
      </w:r>
      <w:r w:rsidRPr="00F41476">
        <w:rPr>
          <w:rFonts w:ascii="Cascadia Code" w:hAnsi="Cascadia Code" w:cs="Cascadia Code"/>
        </w:rPr>
        <w:br/>
        <w:t>conference</w:t>
      </w:r>
      <w:r w:rsidRPr="00F41476">
        <w:rPr>
          <w:rFonts w:ascii="Cascadia Code" w:hAnsi="Cascadia Code" w:cs="Cascadia Code"/>
        </w:rPr>
        <w:br/>
        <w:t>division</w:t>
      </w:r>
      <w:r w:rsidRPr="00F41476">
        <w:rPr>
          <w:rFonts w:ascii="Cascadia Code" w:hAnsi="Cascadia Code" w:cs="Cascadia Code"/>
        </w:rPr>
        <w:br/>
        <w:t>```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lastRenderedPageBreak/>
        <w:t>### 3.3 games</w:t>
      </w:r>
      <w:r w:rsidRPr="00F41476">
        <w:rPr>
          <w:rFonts w:ascii="Cascadia Code" w:hAnsi="Cascadia Code" w:cs="Cascadia Code"/>
        </w:rPr>
        <w:br/>
        <w:t>```</w:t>
      </w:r>
      <w:r w:rsidRPr="00F41476">
        <w:rPr>
          <w:rFonts w:ascii="Cascadia Code" w:hAnsi="Cascadia Code" w:cs="Cascadia Code"/>
        </w:rPr>
        <w:br/>
        <w:t>game_id (PK)</w:t>
      </w:r>
      <w:r w:rsidRPr="00F41476">
        <w:rPr>
          <w:rFonts w:ascii="Cascadia Code" w:hAnsi="Cascadia Code" w:cs="Cascadia Code"/>
        </w:rPr>
        <w:br/>
        <w:t>season</w:t>
      </w:r>
      <w:r w:rsidRPr="00F41476">
        <w:rPr>
          <w:rFonts w:ascii="Cascadia Code" w:hAnsi="Cascadia Code" w:cs="Cascadia Code"/>
        </w:rPr>
        <w:br/>
        <w:t>week</w:t>
      </w:r>
      <w:r w:rsidRPr="00F41476">
        <w:rPr>
          <w:rFonts w:ascii="Cascadia Code" w:hAnsi="Cascadia Code" w:cs="Cascadia Code"/>
        </w:rPr>
        <w:br/>
        <w:t>home_team_id</w:t>
      </w:r>
      <w:r w:rsidRPr="00F41476">
        <w:rPr>
          <w:rFonts w:ascii="Cascadia Code" w:hAnsi="Cascadia Code" w:cs="Cascadia Code"/>
        </w:rPr>
        <w:br/>
        <w:t>away_team_id</w:t>
      </w:r>
      <w:r w:rsidRPr="00F41476">
        <w:rPr>
          <w:rFonts w:ascii="Cascadia Code" w:hAnsi="Cascadia Code" w:cs="Cascadia Code"/>
        </w:rPr>
        <w:br/>
        <w:t>date</w:t>
      </w:r>
      <w:r w:rsidRPr="00F41476">
        <w:rPr>
          <w:rFonts w:ascii="Cascadia Code" w:hAnsi="Cascadia Code" w:cs="Cascadia Code"/>
        </w:rPr>
        <w:br/>
        <w:t>```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### 3.4 player_game_stats</w:t>
      </w:r>
      <w:r w:rsidRPr="00F41476">
        <w:rPr>
          <w:rFonts w:ascii="Cascadia Code" w:hAnsi="Cascadia Code" w:cs="Cascadia Code"/>
        </w:rPr>
        <w:br/>
        <w:t>One row per player per game. Includes all tracked statistics for all positions:</w:t>
      </w:r>
      <w:r w:rsidRPr="00F41476">
        <w:rPr>
          <w:rFonts w:ascii="Cascadia Code" w:hAnsi="Cascadia Code" w:cs="Cascadia Code"/>
        </w:rPr>
        <w:br/>
        <w:t>```</w:t>
      </w:r>
      <w:r w:rsidRPr="00F41476">
        <w:rPr>
          <w:rFonts w:ascii="Cascadia Code" w:hAnsi="Cascadia Code" w:cs="Cascadia Code"/>
        </w:rPr>
        <w:br/>
        <w:t>passing_attempts</w:t>
      </w:r>
      <w:r w:rsidRPr="00F41476">
        <w:rPr>
          <w:rFonts w:ascii="Cascadia Code" w:hAnsi="Cascadia Code" w:cs="Cascadia Code"/>
        </w:rPr>
        <w:br/>
        <w:t>completions</w:t>
      </w:r>
      <w:r w:rsidRPr="00F41476">
        <w:rPr>
          <w:rFonts w:ascii="Cascadia Code" w:hAnsi="Cascadia Code" w:cs="Cascadia Code"/>
        </w:rPr>
        <w:br/>
        <w:t>passing_yards</w:t>
      </w:r>
      <w:r w:rsidRPr="00F41476">
        <w:rPr>
          <w:rFonts w:ascii="Cascadia Code" w:hAnsi="Cascadia Code" w:cs="Cascadia Code"/>
        </w:rPr>
        <w:br/>
        <w:t>passing_tds</w:t>
      </w:r>
      <w:r w:rsidRPr="00F41476">
        <w:rPr>
          <w:rFonts w:ascii="Cascadia Code" w:hAnsi="Cascadia Code" w:cs="Cascadia Code"/>
        </w:rPr>
        <w:br/>
        <w:t>interceptions</w:t>
      </w:r>
      <w:r w:rsidRPr="00F41476">
        <w:rPr>
          <w:rFonts w:ascii="Cascadia Code" w:hAnsi="Cascadia Code" w:cs="Cascadia Code"/>
        </w:rPr>
        <w:br/>
        <w:t>sacks</w:t>
      </w:r>
      <w:r w:rsidRPr="00F41476">
        <w:rPr>
          <w:rFonts w:ascii="Cascadia Code" w:hAnsi="Cascadia Code" w:cs="Cascadia Code"/>
        </w:rPr>
        <w:br/>
        <w:t>rushing_attempts</w:t>
      </w:r>
      <w:r w:rsidRPr="00F41476">
        <w:rPr>
          <w:rFonts w:ascii="Cascadia Code" w:hAnsi="Cascadia Code" w:cs="Cascadia Code"/>
        </w:rPr>
        <w:br/>
        <w:t>rushing_yards</w:t>
      </w:r>
      <w:r w:rsidRPr="00F41476">
        <w:rPr>
          <w:rFonts w:ascii="Cascadia Code" w:hAnsi="Cascadia Code" w:cs="Cascadia Code"/>
        </w:rPr>
        <w:br/>
        <w:t>rushing_tds</w:t>
      </w:r>
      <w:r w:rsidRPr="00F41476">
        <w:rPr>
          <w:rFonts w:ascii="Cascadia Code" w:hAnsi="Cascadia Code" w:cs="Cascadia Code"/>
        </w:rPr>
        <w:br/>
        <w:t>receptions</w:t>
      </w:r>
      <w:r w:rsidRPr="00F41476">
        <w:rPr>
          <w:rFonts w:ascii="Cascadia Code" w:hAnsi="Cascadia Code" w:cs="Cascadia Code"/>
        </w:rPr>
        <w:br/>
        <w:t>targets</w:t>
      </w:r>
      <w:r w:rsidRPr="00F41476">
        <w:rPr>
          <w:rFonts w:ascii="Cascadia Code" w:hAnsi="Cascadia Code" w:cs="Cascadia Code"/>
        </w:rPr>
        <w:br/>
        <w:t>receiving_yards</w:t>
      </w:r>
      <w:r w:rsidRPr="00F41476">
        <w:rPr>
          <w:rFonts w:ascii="Cascadia Code" w:hAnsi="Cascadia Code" w:cs="Cascadia Code"/>
        </w:rPr>
        <w:br/>
        <w:t>receiving_tds</w:t>
      </w:r>
      <w:r w:rsidRPr="00F41476">
        <w:rPr>
          <w:rFonts w:ascii="Cascadia Code" w:hAnsi="Cascadia Code" w:cs="Cascadia Code"/>
        </w:rPr>
        <w:br/>
        <w:t>fumbles</w:t>
      </w:r>
      <w:r w:rsidRPr="00F41476">
        <w:rPr>
          <w:rFonts w:ascii="Cascadia Code" w:hAnsi="Cascadia Code" w:cs="Cascadia Code"/>
        </w:rPr>
        <w:br/>
        <w:t>```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### 3.5 team_game_stats_offense</w:t>
      </w:r>
      <w:r w:rsidRPr="00F41476">
        <w:rPr>
          <w:rFonts w:ascii="Cascadia Code" w:hAnsi="Cascadia Code" w:cs="Cascadia Code"/>
        </w:rPr>
        <w:br/>
        <w:t>```</w:t>
      </w:r>
      <w:r w:rsidRPr="00F41476">
        <w:rPr>
          <w:rFonts w:ascii="Cascadia Code" w:hAnsi="Cascadia Code" w:cs="Cascadia Code"/>
        </w:rPr>
        <w:br/>
        <w:t>total_yards</w:t>
      </w:r>
      <w:r w:rsidRPr="00F41476">
        <w:rPr>
          <w:rFonts w:ascii="Cascadia Code" w:hAnsi="Cascadia Code" w:cs="Cascadia Code"/>
        </w:rPr>
        <w:br/>
        <w:t>rushing_yards</w:t>
      </w:r>
      <w:r w:rsidRPr="00F41476">
        <w:rPr>
          <w:rFonts w:ascii="Cascadia Code" w:hAnsi="Cascadia Code" w:cs="Cascadia Code"/>
        </w:rPr>
        <w:br/>
        <w:t>passing_yards</w:t>
      </w:r>
      <w:r w:rsidRPr="00F41476">
        <w:rPr>
          <w:rFonts w:ascii="Cascadia Code" w:hAnsi="Cascadia Code" w:cs="Cascadia Code"/>
        </w:rPr>
        <w:br/>
        <w:t>rush_attempts</w:t>
      </w:r>
      <w:r w:rsidRPr="00F41476">
        <w:rPr>
          <w:rFonts w:ascii="Cascadia Code" w:hAnsi="Cascadia Code" w:cs="Cascadia Code"/>
        </w:rPr>
        <w:br/>
        <w:t>pass_attempts</w:t>
      </w:r>
      <w:r w:rsidRPr="00F41476">
        <w:rPr>
          <w:rFonts w:ascii="Cascadia Code" w:hAnsi="Cascadia Code" w:cs="Cascadia Code"/>
        </w:rPr>
        <w:br/>
        <w:t>rush_tds</w:t>
      </w:r>
      <w:r w:rsidRPr="00F41476">
        <w:rPr>
          <w:rFonts w:ascii="Cascadia Code" w:hAnsi="Cascadia Code" w:cs="Cascadia Code"/>
        </w:rPr>
        <w:br/>
        <w:t>pass_tds</w:t>
      </w:r>
      <w:r w:rsidRPr="00F41476">
        <w:rPr>
          <w:rFonts w:ascii="Cascadia Code" w:hAnsi="Cascadia Code" w:cs="Cascadia Code"/>
        </w:rPr>
        <w:br/>
        <w:t>points</w:t>
      </w:r>
      <w:r w:rsidRPr="00F41476">
        <w:rPr>
          <w:rFonts w:ascii="Cascadia Code" w:hAnsi="Cascadia Code" w:cs="Cascadia Code"/>
        </w:rPr>
        <w:br/>
        <w:t>red_zone_td_pct</w:t>
      </w:r>
      <w:r w:rsidRPr="00F41476">
        <w:rPr>
          <w:rFonts w:ascii="Cascadia Code" w:hAnsi="Cascadia Code" w:cs="Cascadia Code"/>
        </w:rPr>
        <w:br/>
        <w:t>```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### 3.6 team_game_stats_defense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lastRenderedPageBreak/>
        <w:t>Same fields as offense, but what the defense allowed.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### 3.7 influencing_factors</w:t>
      </w:r>
      <w:r w:rsidRPr="00F41476">
        <w:rPr>
          <w:rFonts w:ascii="Cascadia Code" w:hAnsi="Cascadia Code" w:cs="Cascadia Code"/>
        </w:rPr>
        <w:br/>
        <w:t>Added later:</w:t>
      </w:r>
      <w:r w:rsidRPr="00F41476">
        <w:rPr>
          <w:rFonts w:ascii="Cascadia Code" w:hAnsi="Cascadia Code" w:cs="Cascadia Code"/>
        </w:rPr>
        <w:br/>
        <w:t>```</w:t>
      </w:r>
      <w:r w:rsidRPr="00F41476">
        <w:rPr>
          <w:rFonts w:ascii="Cascadia Code" w:hAnsi="Cascadia Code" w:cs="Cascadia Code"/>
        </w:rPr>
        <w:br/>
        <w:t>game_id</w:t>
      </w:r>
      <w:r w:rsidRPr="00F41476">
        <w:rPr>
          <w:rFonts w:ascii="Cascadia Code" w:hAnsi="Cascadia Code" w:cs="Cascadia Code"/>
        </w:rPr>
        <w:br/>
        <w:t>player_id (nullable)</w:t>
      </w:r>
      <w:r w:rsidRPr="00F41476">
        <w:rPr>
          <w:rFonts w:ascii="Cascadia Code" w:hAnsi="Cascadia Code" w:cs="Cascadia Code"/>
        </w:rPr>
        <w:br/>
        <w:t>type (injury/weather/trade)</w:t>
      </w:r>
      <w:r w:rsidRPr="00F41476">
        <w:rPr>
          <w:rFonts w:ascii="Cascadia Code" w:hAnsi="Cascadia Code" w:cs="Cascadia Code"/>
        </w:rPr>
        <w:br/>
        <w:t>severity</w:t>
      </w:r>
      <w:r w:rsidRPr="00F41476">
        <w:rPr>
          <w:rFonts w:ascii="Cascadia Code" w:hAnsi="Cascadia Code" w:cs="Cascadia Code"/>
        </w:rPr>
        <w:br/>
        <w:t>weight</w:t>
      </w:r>
      <w:r w:rsidRPr="00F41476">
        <w:rPr>
          <w:rFonts w:ascii="Cascadia Code" w:hAnsi="Cascadia Code" w:cs="Cascadia Code"/>
        </w:rPr>
        <w:br/>
        <w:t>notes</w:t>
      </w:r>
      <w:r w:rsidRPr="00F41476">
        <w:rPr>
          <w:rFonts w:ascii="Cascadia Code" w:hAnsi="Cascadia Code" w:cs="Cascadia Code"/>
        </w:rPr>
        <w:br/>
        <w:t>```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------------------------------------------------------------</w:t>
      </w:r>
      <w:r w:rsidRPr="00F41476">
        <w:rPr>
          <w:rFonts w:ascii="Cascadia Code" w:hAnsi="Cascadia Code" w:cs="Cascadia Code"/>
        </w:rPr>
        <w:br/>
        <w:t>4. STATISTICS TRACKED AND WHY THEY MATTER</w:t>
      </w:r>
      <w:r w:rsidRPr="00F41476">
        <w:rPr>
          <w:rFonts w:ascii="Cascadia Code" w:hAnsi="Cascadia Code" w:cs="Cascadia Code"/>
        </w:rPr>
        <w:br/>
        <w:t>------------------------------------------------------------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Statistics are grouped by position, but all flow into predicted statlines.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### 4.1 Quarterback Stats</w:t>
      </w:r>
      <w:r w:rsidRPr="00F41476">
        <w:rPr>
          <w:rFonts w:ascii="Cascadia Code" w:hAnsi="Cascadia Code" w:cs="Cascadia Code"/>
        </w:rPr>
        <w:br/>
        <w:t xml:space="preserve">• Passing attempts, completions, completion %  </w:t>
      </w:r>
      <w:r w:rsidRPr="00F41476">
        <w:rPr>
          <w:rFonts w:ascii="Cascadia Code" w:hAnsi="Cascadia Code" w:cs="Cascadia Code"/>
        </w:rPr>
        <w:br/>
        <w:t xml:space="preserve">• Passing yards, TDs, INTs  </w:t>
      </w:r>
      <w:r w:rsidRPr="00F41476">
        <w:rPr>
          <w:rFonts w:ascii="Cascadia Code" w:hAnsi="Cascadia Code" w:cs="Cascadia Code"/>
        </w:rPr>
        <w:br/>
        <w:t xml:space="preserve">• Sacks taken  </w:t>
      </w:r>
      <w:r w:rsidRPr="00F41476">
        <w:rPr>
          <w:rFonts w:ascii="Cascadia Code" w:hAnsi="Cascadia Code" w:cs="Cascadia Code"/>
        </w:rPr>
        <w:br/>
        <w:t xml:space="preserve">• Rushing attempts, yards, TDs  </w:t>
      </w:r>
      <w:r w:rsidRPr="00F41476">
        <w:rPr>
          <w:rFonts w:ascii="Cascadia Code" w:hAnsi="Cascadia Code" w:cs="Cascadia Code"/>
        </w:rPr>
        <w:br/>
        <w:t xml:space="preserve">• Rushing fumbles  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These determine fantasy scoring and feed team-level offensive predictions.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### 4.2 Running Back Stats</w:t>
      </w:r>
      <w:r w:rsidRPr="00F41476">
        <w:rPr>
          <w:rFonts w:ascii="Cascadia Code" w:hAnsi="Cascadia Code" w:cs="Cascadia Code"/>
        </w:rPr>
        <w:br/>
        <w:t xml:space="preserve">• Rushing attempts, yards, TDs  </w:t>
      </w:r>
      <w:r w:rsidRPr="00F41476">
        <w:rPr>
          <w:rFonts w:ascii="Cascadia Code" w:hAnsi="Cascadia Code" w:cs="Cascadia Code"/>
        </w:rPr>
        <w:br/>
        <w:t xml:space="preserve">• Targets, receptions, receiving yards, receiving TDs  </w:t>
      </w:r>
      <w:r w:rsidRPr="00F41476">
        <w:rPr>
          <w:rFonts w:ascii="Cascadia Code" w:hAnsi="Cascadia Code" w:cs="Cascadia Code"/>
        </w:rPr>
        <w:br/>
        <w:t xml:space="preserve">• Fumbles  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These are the most volume-shaped position—predicting attempts is critical.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### 4.3 Wide Receiver / Tight End Stats</w:t>
      </w:r>
      <w:r w:rsidRPr="00F41476">
        <w:rPr>
          <w:rFonts w:ascii="Cascadia Code" w:hAnsi="Cascadia Code" w:cs="Cascadia Code"/>
        </w:rPr>
        <w:br/>
        <w:t xml:space="preserve">• Targets, receptions  </w:t>
      </w:r>
      <w:r w:rsidRPr="00F41476">
        <w:rPr>
          <w:rFonts w:ascii="Cascadia Code" w:hAnsi="Cascadia Code" w:cs="Cascadia Code"/>
        </w:rPr>
        <w:br/>
        <w:t xml:space="preserve">• Receiving yards, TDs  </w:t>
      </w:r>
      <w:r w:rsidRPr="00F41476">
        <w:rPr>
          <w:rFonts w:ascii="Cascadia Code" w:hAnsi="Cascadia Code" w:cs="Cascadia Code"/>
        </w:rPr>
        <w:br/>
        <w:t xml:space="preserve">• Rushing attempts (rare but included)  </w:t>
      </w:r>
      <w:r w:rsidRPr="00F41476">
        <w:rPr>
          <w:rFonts w:ascii="Cascadia Code" w:hAnsi="Cascadia Code" w:cs="Cascadia Code"/>
        </w:rPr>
        <w:br/>
        <w:t xml:space="preserve">• Fumbles  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lastRenderedPageBreak/>
        <w:t>Target share and defensive coverage matchup matter heavily.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### 4.4 Kicker Stats</w:t>
      </w:r>
      <w:r w:rsidRPr="00F41476">
        <w:rPr>
          <w:rFonts w:ascii="Cascadia Code" w:hAnsi="Cascadia Code" w:cs="Cascadia Code"/>
        </w:rPr>
        <w:br/>
        <w:t xml:space="preserve">• FG attempts  </w:t>
      </w:r>
      <w:r w:rsidRPr="00F41476">
        <w:rPr>
          <w:rFonts w:ascii="Cascadia Code" w:hAnsi="Cascadia Code" w:cs="Cascadia Code"/>
        </w:rPr>
        <w:br/>
        <w:t xml:space="preserve">• FGs made  </w:t>
      </w:r>
      <w:r w:rsidRPr="00F41476">
        <w:rPr>
          <w:rFonts w:ascii="Cascadia Code" w:hAnsi="Cascadia Code" w:cs="Cascadia Code"/>
        </w:rPr>
        <w:br/>
        <w:t xml:space="preserve">• Average FG distance  </w:t>
      </w:r>
      <w:r w:rsidRPr="00F41476">
        <w:rPr>
          <w:rFonts w:ascii="Cascadia Code" w:hAnsi="Cascadia Code" w:cs="Cascadia Code"/>
        </w:rPr>
        <w:br/>
        <w:t xml:space="preserve">• XP attempts and %  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These follow from predicted offensive drives.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### 4.5 Defense Stats</w:t>
      </w:r>
      <w:r w:rsidRPr="00F41476">
        <w:rPr>
          <w:rFonts w:ascii="Cascadia Code" w:hAnsi="Cascadia Code" w:cs="Cascadia Code"/>
        </w:rPr>
        <w:br/>
        <w:t xml:space="preserve">• Sacks  </w:t>
      </w:r>
      <w:r w:rsidRPr="00F41476">
        <w:rPr>
          <w:rFonts w:ascii="Cascadia Code" w:hAnsi="Cascadia Code" w:cs="Cascadia Code"/>
        </w:rPr>
        <w:br/>
        <w:t xml:space="preserve">• Interceptions  </w:t>
      </w:r>
      <w:r w:rsidRPr="00F41476">
        <w:rPr>
          <w:rFonts w:ascii="Cascadia Code" w:hAnsi="Cascadia Code" w:cs="Cascadia Code"/>
        </w:rPr>
        <w:br/>
        <w:t xml:space="preserve">• Forced fumbles  </w:t>
      </w:r>
      <w:r w:rsidRPr="00F41476">
        <w:rPr>
          <w:rFonts w:ascii="Cascadia Code" w:hAnsi="Cascadia Code" w:cs="Cascadia Code"/>
        </w:rPr>
        <w:br/>
        <w:t xml:space="preserve">• Defensive TDs  </w:t>
      </w:r>
      <w:r w:rsidRPr="00F41476">
        <w:rPr>
          <w:rFonts w:ascii="Cascadia Code" w:hAnsi="Cascadia Code" w:cs="Cascadia Code"/>
        </w:rPr>
        <w:br/>
        <w:t xml:space="preserve">• Points allowed  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These map into fantasy scoring categories and game prediction accuracy.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### 4.6 Team Offense + Defense Stats</w:t>
      </w:r>
      <w:r w:rsidRPr="00F41476">
        <w:rPr>
          <w:rFonts w:ascii="Cascadia Code" w:hAnsi="Cascadia Code" w:cs="Cascadia Code"/>
        </w:rPr>
        <w:br/>
        <w:t>Used to contextualize matchups:</w:t>
      </w:r>
      <w:r w:rsidRPr="00F41476">
        <w:rPr>
          <w:rFonts w:ascii="Cascadia Code" w:hAnsi="Cascadia Code" w:cs="Cascadia Code"/>
        </w:rPr>
        <w:br/>
        <w:t xml:space="preserve">• Total offensive yards  </w:t>
      </w:r>
      <w:r w:rsidRPr="00F41476">
        <w:rPr>
          <w:rFonts w:ascii="Cascadia Code" w:hAnsi="Cascadia Code" w:cs="Cascadia Code"/>
        </w:rPr>
        <w:br/>
        <w:t xml:space="preserve">• Pass attempts, rush attempts  </w:t>
      </w:r>
      <w:r w:rsidRPr="00F41476">
        <w:rPr>
          <w:rFonts w:ascii="Cascadia Code" w:hAnsi="Cascadia Code" w:cs="Cascadia Code"/>
        </w:rPr>
        <w:br/>
        <w:t xml:space="preserve">• Red zone TD efficiency  </w:t>
      </w:r>
      <w:r w:rsidRPr="00F41476">
        <w:rPr>
          <w:rFonts w:ascii="Cascadia Code" w:hAnsi="Cascadia Code" w:cs="Cascadia Code"/>
        </w:rPr>
        <w:br/>
        <w:t xml:space="preserve">• Opponent defensive yards allowed  </w:t>
      </w:r>
      <w:r w:rsidRPr="00F41476">
        <w:rPr>
          <w:rFonts w:ascii="Cascadia Code" w:hAnsi="Cascadia Code" w:cs="Cascadia Code"/>
        </w:rPr>
        <w:br/>
        <w:t xml:space="preserve">• Opponent EPA allowed  </w:t>
      </w:r>
      <w:r w:rsidRPr="00F41476">
        <w:rPr>
          <w:rFonts w:ascii="Cascadia Code" w:hAnsi="Cascadia Code" w:cs="Cascadia Code"/>
        </w:rPr>
        <w:br/>
        <w:t xml:space="preserve">• Opponent passing vs rushing splits  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------------------------------------------------------------</w:t>
      </w:r>
      <w:r w:rsidRPr="00F41476">
        <w:rPr>
          <w:rFonts w:ascii="Cascadia Code" w:hAnsi="Cascadia Code" w:cs="Cascadia Code"/>
        </w:rPr>
        <w:br/>
        <w:t>5. FEATURE ENGINEERING (THE CORE OF PREDICTION)</w:t>
      </w:r>
      <w:r w:rsidRPr="00F41476">
        <w:rPr>
          <w:rFonts w:ascii="Cascadia Code" w:hAnsi="Cascadia Code" w:cs="Cascadia Code"/>
        </w:rPr>
        <w:br/>
        <w:t>------------------------------------------------------------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To predict upcoming statlines, we extract structured features: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### 5.1 Player Form Features</w:t>
      </w:r>
      <w:r w:rsidRPr="00F41476">
        <w:rPr>
          <w:rFonts w:ascii="Cascadia Code" w:hAnsi="Cascadia Code" w:cs="Cascadia Code"/>
        </w:rPr>
        <w:br/>
        <w:t>These are heavily inspired by the “previous 3 games” method in Plan v1:</w:t>
      </w:r>
      <w:r w:rsidRPr="00F41476">
        <w:rPr>
          <w:rFonts w:ascii="Cascadia Code" w:hAnsi="Cascadia Code" w:cs="Cascadia Code"/>
        </w:rPr>
        <w:br/>
        <w:t xml:space="preserve">• Season-to-date per-game averages  </w:t>
      </w:r>
      <w:r w:rsidRPr="00F41476">
        <w:rPr>
          <w:rFonts w:ascii="Cascadia Code" w:hAnsi="Cascadia Code" w:cs="Cascadia Code"/>
        </w:rPr>
        <w:br/>
        <w:t xml:space="preserve">• Last 3 games exponential weighted average  </w:t>
      </w:r>
      <w:r w:rsidRPr="00F41476">
        <w:rPr>
          <w:rFonts w:ascii="Cascadia Code" w:hAnsi="Cascadia Code" w:cs="Cascadia Code"/>
        </w:rPr>
        <w:br/>
        <w:t xml:space="preserve">• Short-term deviation from season baseline (how hot/cold they are)  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This provides both short-term and mid-term trend signals.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lastRenderedPageBreak/>
        <w:t>### 5.2 Opponent Defense Features</w:t>
      </w:r>
      <w:r w:rsidRPr="00F41476">
        <w:rPr>
          <w:rFonts w:ascii="Cascadia Code" w:hAnsi="Cascadia Code" w:cs="Cascadia Code"/>
        </w:rPr>
        <w:br/>
        <w:t>For the defense the player is facing:</w:t>
      </w:r>
      <w:r w:rsidRPr="00F41476">
        <w:rPr>
          <w:rFonts w:ascii="Cascadia Code" w:hAnsi="Cascadia Code" w:cs="Cascadia Code"/>
        </w:rPr>
        <w:br/>
        <w:t xml:space="preserve">• Season defensive averages allowed to position  </w:t>
      </w:r>
      <w:r w:rsidRPr="00F41476">
        <w:rPr>
          <w:rFonts w:ascii="Cascadia Code" w:hAnsi="Cascadia Code" w:cs="Cascadia Code"/>
        </w:rPr>
        <w:br/>
        <w:t xml:space="preserve">• Last 3 games allowed stats (recency-weighted)  </w:t>
      </w:r>
      <w:r w:rsidRPr="00F41476">
        <w:rPr>
          <w:rFonts w:ascii="Cascadia Code" w:hAnsi="Cascadia Code" w:cs="Cascadia Code"/>
        </w:rPr>
        <w:br/>
        <w:t xml:space="preserve">• Matchup skew (how similar players performed vs this defense)  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This integrates your “opponent context correction.”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### 5.3 Team Context Features</w:t>
      </w:r>
      <w:r w:rsidRPr="00F41476">
        <w:rPr>
          <w:rFonts w:ascii="Cascadia Code" w:hAnsi="Cascadia Code" w:cs="Cascadia Code"/>
        </w:rPr>
        <w:br/>
        <w:t xml:space="preserve">• Team offensive pace  </w:t>
      </w:r>
      <w:r w:rsidRPr="00F41476">
        <w:rPr>
          <w:rFonts w:ascii="Cascadia Code" w:hAnsi="Cascadia Code" w:cs="Cascadia Code"/>
        </w:rPr>
        <w:br/>
        <w:t xml:space="preserve">• Pass rate / rush rate  </w:t>
      </w:r>
      <w:r w:rsidRPr="00F41476">
        <w:rPr>
          <w:rFonts w:ascii="Cascadia Code" w:hAnsi="Cascadia Code" w:cs="Cascadia Code"/>
        </w:rPr>
        <w:br/>
        <w:t xml:space="preserve">• Red zone usage  </w:t>
      </w:r>
      <w:r w:rsidRPr="00F41476">
        <w:rPr>
          <w:rFonts w:ascii="Cascadia Code" w:hAnsi="Cascadia Code" w:cs="Cascadia Code"/>
        </w:rPr>
        <w:br/>
        <w:t xml:space="preserve">• Quarterback mechanics for WR/TE/RB projections  </w:t>
      </w:r>
      <w:r w:rsidRPr="00F41476">
        <w:rPr>
          <w:rFonts w:ascii="Cascadia Code" w:hAnsi="Cascadia Code" w:cs="Cascadia Code"/>
        </w:rPr>
        <w:br/>
        <w:t xml:space="preserve">• O-line strength indicators (later)  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### 5.4 Influencing Factor Features (Later)</w:t>
      </w:r>
      <w:r w:rsidRPr="00F41476">
        <w:rPr>
          <w:rFonts w:ascii="Cascadia Code" w:hAnsi="Cascadia Code" w:cs="Cascadia Code"/>
        </w:rPr>
        <w:br/>
        <w:t>Examples:</w:t>
      </w:r>
      <w:r w:rsidRPr="00F41476">
        <w:rPr>
          <w:rFonts w:ascii="Cascadia Code" w:hAnsi="Cascadia Code" w:cs="Cascadia Code"/>
        </w:rPr>
        <w:br/>
        <w:t xml:space="preserve">• Weather: wind, rain, temperature  </w:t>
      </w:r>
      <w:r w:rsidRPr="00F41476">
        <w:rPr>
          <w:rFonts w:ascii="Cascadia Code" w:hAnsi="Cascadia Code" w:cs="Cascadia Code"/>
        </w:rPr>
        <w:br/>
        <w:t xml:space="preserve">• Injuries: Offensive line missing starters, WR group weakened  </w:t>
      </w:r>
      <w:r w:rsidRPr="00F41476">
        <w:rPr>
          <w:rFonts w:ascii="Cascadia Code" w:hAnsi="Cascadia Code" w:cs="Cascadia Code"/>
        </w:rPr>
        <w:br/>
        <w:t xml:space="preserve">• Trades &amp; depth chart changes  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Weights will be learned later.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------------------------------------------------------------</w:t>
      </w:r>
      <w:r w:rsidRPr="00F41476">
        <w:rPr>
          <w:rFonts w:ascii="Cascadia Code" w:hAnsi="Cascadia Code" w:cs="Cascadia Code"/>
        </w:rPr>
        <w:br/>
        <w:t>6. BASELINE PREDICTION FORMULA</w:t>
      </w:r>
      <w:r w:rsidRPr="00F41476">
        <w:rPr>
          <w:rFonts w:ascii="Cascadia Code" w:hAnsi="Cascadia Code" w:cs="Cascadia Code"/>
        </w:rPr>
        <w:br/>
        <w:t>------------------------------------------------------------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The first predictive layer uses a deterministic formula: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```</w:t>
      </w:r>
      <w:r w:rsidRPr="00F41476">
        <w:rPr>
          <w:rFonts w:ascii="Cascadia Code" w:hAnsi="Cascadia Code" w:cs="Cascadia Code"/>
        </w:rPr>
        <w:br/>
        <w:t>predicted_stat =</w:t>
      </w:r>
      <w:r w:rsidRPr="00F41476">
        <w:rPr>
          <w:rFonts w:ascii="Cascadia Code" w:hAnsi="Cascadia Code" w:cs="Cascadia Code"/>
        </w:rPr>
        <w:br/>
        <w:t xml:space="preserve">    α * (player_season_avg)</w:t>
      </w:r>
      <w:r w:rsidRPr="00F41476">
        <w:rPr>
          <w:rFonts w:ascii="Cascadia Code" w:hAnsi="Cascadia Code" w:cs="Cascadia Code"/>
        </w:rPr>
        <w:br/>
        <w:t xml:space="preserve">  + β * (player_last_3_weighted_avg)</w:t>
      </w:r>
      <w:r w:rsidRPr="00F41476">
        <w:rPr>
          <w:rFonts w:ascii="Cascadia Code" w:hAnsi="Cascadia Code" w:cs="Cascadia Code"/>
        </w:rPr>
        <w:br/>
        <w:t xml:space="preserve">  + γ * (defense_allowed_avg_to_position)</w:t>
      </w:r>
      <w:r w:rsidRPr="00F41476">
        <w:rPr>
          <w:rFonts w:ascii="Cascadia Code" w:hAnsi="Cascadia Code" w:cs="Cascadia Code"/>
        </w:rPr>
        <w:br/>
        <w:t xml:space="preserve">  + δ * (defense_last_3_allowed_weighted)</w:t>
      </w:r>
      <w:r w:rsidRPr="00F41476">
        <w:rPr>
          <w:rFonts w:ascii="Cascadia Code" w:hAnsi="Cascadia Code" w:cs="Cascadia Code"/>
        </w:rPr>
        <w:br/>
        <w:t>```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Where:</w:t>
      </w:r>
      <w:r w:rsidRPr="00F41476">
        <w:rPr>
          <w:rFonts w:ascii="Cascadia Code" w:hAnsi="Cascadia Code" w:cs="Cascadia Code"/>
        </w:rPr>
        <w:br/>
        <w:t xml:space="preserve">• α + β + γ + δ = 1  </w:t>
      </w:r>
      <w:r w:rsidRPr="00F41476">
        <w:rPr>
          <w:rFonts w:ascii="Cascadia Code" w:hAnsi="Cascadia Code" w:cs="Cascadia Code"/>
        </w:rPr>
        <w:br/>
        <w:t xml:space="preserve">• The weights will be empirically tuned using historical backtesting  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This guarantees:</w:t>
      </w:r>
      <w:r w:rsidRPr="00F41476">
        <w:rPr>
          <w:rFonts w:ascii="Cascadia Code" w:hAnsi="Cascadia Code" w:cs="Cascadia Code"/>
        </w:rPr>
        <w:br/>
        <w:t xml:space="preserve">• Recency is respected  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lastRenderedPageBreak/>
        <w:t xml:space="preserve">• Long-term baselines are respected  </w:t>
      </w:r>
      <w:r w:rsidRPr="00F41476">
        <w:rPr>
          <w:rFonts w:ascii="Cascadia Code" w:hAnsi="Cascadia Code" w:cs="Cascadia Code"/>
        </w:rPr>
        <w:br/>
        <w:t xml:space="preserve">• Defensive context is respected  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------------------------------------------------------------</w:t>
      </w:r>
      <w:r w:rsidRPr="00F41476">
        <w:rPr>
          <w:rFonts w:ascii="Cascadia Code" w:hAnsi="Cascadia Code" w:cs="Cascadia Code"/>
        </w:rPr>
        <w:br/>
        <w:t>7. TRAINING THE MACHINE LEARNING PREDICTOR</w:t>
      </w:r>
      <w:r w:rsidRPr="00F41476">
        <w:rPr>
          <w:rFonts w:ascii="Cascadia Code" w:hAnsi="Cascadia Code" w:cs="Cascadia Code"/>
        </w:rPr>
        <w:br/>
        <w:t>------------------------------------------------------------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After building the baseline model, we train a machine learning correction layer.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### 7.1 Training Data</w:t>
      </w:r>
      <w:r w:rsidRPr="00F41476">
        <w:rPr>
          <w:rFonts w:ascii="Cascadia Code" w:hAnsi="Cascadia Code" w:cs="Cascadia Code"/>
        </w:rPr>
        <w:br/>
        <w:t>From the database, we build a table: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Each row = (player, game, actual stats, all engineered features)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### 7.2 Split Into Train/Test</w:t>
      </w:r>
      <w:r w:rsidRPr="00F41476">
        <w:rPr>
          <w:rFonts w:ascii="Cascadia Code" w:hAnsi="Cascadia Code" w:cs="Cascadia Code"/>
        </w:rPr>
        <w:br/>
        <w:t xml:space="preserve">• 70% training  </w:t>
      </w:r>
      <w:r w:rsidRPr="00F41476">
        <w:rPr>
          <w:rFonts w:ascii="Cascadia Code" w:hAnsi="Cascadia Code" w:cs="Cascadia Code"/>
        </w:rPr>
        <w:br/>
        <w:t xml:space="preserve">• 15% validation  </w:t>
      </w:r>
      <w:r w:rsidRPr="00F41476">
        <w:rPr>
          <w:rFonts w:ascii="Cascadia Code" w:hAnsi="Cascadia Code" w:cs="Cascadia Code"/>
        </w:rPr>
        <w:br/>
        <w:t xml:space="preserve">• 15% testing  </w:t>
      </w:r>
      <w:r w:rsidRPr="00F41476">
        <w:rPr>
          <w:rFonts w:ascii="Cascadia Code" w:hAnsi="Cascadia Code" w:cs="Cascadia Code"/>
        </w:rPr>
        <w:br/>
        <w:t xml:space="preserve">• Stratified by position  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### 7.3 Models Used</w:t>
      </w:r>
      <w:r w:rsidRPr="00F41476">
        <w:rPr>
          <w:rFonts w:ascii="Cascadia Code" w:hAnsi="Cascadia Code" w:cs="Cascadia Code"/>
        </w:rPr>
        <w:br/>
        <w:t>We will train multiple models: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 xml:space="preserve">1. **Ridge/Elastic Net Regression**  </w:t>
      </w:r>
      <w:r w:rsidRPr="00F41476">
        <w:rPr>
          <w:rFonts w:ascii="Cascadia Code" w:hAnsi="Cascadia Code" w:cs="Cascadia Code"/>
        </w:rPr>
        <w:br/>
        <w:t xml:space="preserve">   Predicts statline residuals vs baseline.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 xml:space="preserve">2. **Gradient Boosting Model (LightGBM / XGBoost)**  </w:t>
      </w:r>
      <w:r w:rsidRPr="00F41476">
        <w:rPr>
          <w:rFonts w:ascii="Cascadia Code" w:hAnsi="Cascadia Code" w:cs="Cascadia Code"/>
        </w:rPr>
        <w:br/>
        <w:t xml:space="preserve">   Handles nonlinear interactions between:</w:t>
      </w:r>
      <w:r w:rsidRPr="00F41476">
        <w:rPr>
          <w:rFonts w:ascii="Cascadia Code" w:hAnsi="Cascadia Code" w:cs="Cascadia Code"/>
        </w:rPr>
        <w:br/>
        <w:t xml:space="preserve">   - team offense  </w:t>
      </w:r>
      <w:r w:rsidRPr="00F41476">
        <w:rPr>
          <w:rFonts w:ascii="Cascadia Code" w:hAnsi="Cascadia Code" w:cs="Cascadia Code"/>
        </w:rPr>
        <w:br/>
        <w:t xml:space="preserve">   - defense strength  </w:t>
      </w:r>
      <w:r w:rsidRPr="00F41476">
        <w:rPr>
          <w:rFonts w:ascii="Cascadia Code" w:hAnsi="Cascadia Code" w:cs="Cascadia Code"/>
        </w:rPr>
        <w:br/>
        <w:t xml:space="preserve">   - pace  </w:t>
      </w:r>
      <w:r w:rsidRPr="00F41476">
        <w:rPr>
          <w:rFonts w:ascii="Cascadia Code" w:hAnsi="Cascadia Code" w:cs="Cascadia Code"/>
        </w:rPr>
        <w:br/>
        <w:t xml:space="preserve">   - recent form  </w:t>
      </w:r>
      <w:r w:rsidRPr="00F41476">
        <w:rPr>
          <w:rFonts w:ascii="Cascadia Code" w:hAnsi="Cascadia Code" w:cs="Cascadia Code"/>
        </w:rPr>
        <w:br/>
        <w:t xml:space="preserve">   - weather (later)  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 xml:space="preserve">3. **Baseline model itself**  </w:t>
      </w:r>
      <w:r w:rsidRPr="00F41476">
        <w:rPr>
          <w:rFonts w:ascii="Cascadia Code" w:hAnsi="Cascadia Code" w:cs="Cascadia Code"/>
        </w:rPr>
        <w:br/>
        <w:t xml:space="preserve">   Always included in ensemble.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### 7.4 Ensemble Blending</w:t>
      </w:r>
      <w:r w:rsidRPr="00F41476">
        <w:rPr>
          <w:rFonts w:ascii="Cascadia Code" w:hAnsi="Cascadia Code" w:cs="Cascadia Code"/>
        </w:rPr>
        <w:br/>
        <w:t>Final prediction:</w:t>
      </w:r>
      <w:r w:rsidRPr="00F41476">
        <w:rPr>
          <w:rFonts w:ascii="Cascadia Code" w:hAnsi="Cascadia Code" w:cs="Cascadia Code"/>
        </w:rPr>
        <w:br/>
        <w:t>```</w:t>
      </w:r>
      <w:r w:rsidRPr="00F41476">
        <w:rPr>
          <w:rFonts w:ascii="Cascadia Code" w:hAnsi="Cascadia Code" w:cs="Cascadia Code"/>
        </w:rPr>
        <w:br/>
        <w:t>final_prediction =</w:t>
      </w:r>
      <w:r w:rsidRPr="00F41476">
        <w:rPr>
          <w:rFonts w:ascii="Cascadia Code" w:hAnsi="Cascadia Code" w:cs="Cascadia Code"/>
        </w:rPr>
        <w:br/>
        <w:t xml:space="preserve">    w1 * baseline_prediction</w:t>
      </w:r>
      <w:r w:rsidRPr="00F41476">
        <w:rPr>
          <w:rFonts w:ascii="Cascadia Code" w:hAnsi="Cascadia Code" w:cs="Cascadia Code"/>
        </w:rPr>
        <w:br/>
        <w:t xml:space="preserve">  + w2 * regression_prediction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lastRenderedPageBreak/>
        <w:t xml:space="preserve">  + w3 * gradient_boost_prediction</w:t>
      </w:r>
      <w:r w:rsidRPr="00F41476">
        <w:rPr>
          <w:rFonts w:ascii="Cascadia Code" w:hAnsi="Cascadia Code" w:cs="Cascadia Code"/>
        </w:rPr>
        <w:br/>
        <w:t>```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Weights are selected based on performance on validation data.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### 7.5 Cross‑Validation</w:t>
      </w:r>
      <w:r w:rsidRPr="00F41476">
        <w:rPr>
          <w:rFonts w:ascii="Cascadia Code" w:hAnsi="Cascadia Code" w:cs="Cascadia Code"/>
        </w:rPr>
        <w:br/>
        <w:t>We evaluate:</w:t>
      </w:r>
      <w:r w:rsidRPr="00F41476">
        <w:rPr>
          <w:rFonts w:ascii="Cascadia Code" w:hAnsi="Cascadia Code" w:cs="Cascadia Code"/>
        </w:rPr>
        <w:br/>
        <w:t xml:space="preserve">• MAE (mean absolute error)  </w:t>
      </w:r>
      <w:r w:rsidRPr="00F41476">
        <w:rPr>
          <w:rFonts w:ascii="Cascadia Code" w:hAnsi="Cascadia Code" w:cs="Cascadia Code"/>
        </w:rPr>
        <w:br/>
        <w:t xml:space="preserve">• RMSE  </w:t>
      </w:r>
      <w:r w:rsidRPr="00F41476">
        <w:rPr>
          <w:rFonts w:ascii="Cascadia Code" w:hAnsi="Cascadia Code" w:cs="Cascadia Code"/>
        </w:rPr>
        <w:br/>
        <w:t xml:space="preserve">• Prediction interval calibration  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### 7.6 Iterative Improvement</w:t>
      </w:r>
      <w:r w:rsidRPr="00F41476">
        <w:rPr>
          <w:rFonts w:ascii="Cascadia Code" w:hAnsi="Cascadia Code" w:cs="Cascadia Code"/>
        </w:rPr>
        <w:br/>
        <w:t>Once enough data is gathered:</w:t>
      </w:r>
      <w:r w:rsidRPr="00F41476">
        <w:rPr>
          <w:rFonts w:ascii="Cascadia Code" w:hAnsi="Cascadia Code" w:cs="Cascadia Code"/>
        </w:rPr>
        <w:br/>
        <w:t xml:space="preserve">• Add archetype classification  </w:t>
      </w:r>
      <w:r w:rsidRPr="00F41476">
        <w:rPr>
          <w:rFonts w:ascii="Cascadia Code" w:hAnsi="Cascadia Code" w:cs="Cascadia Code"/>
        </w:rPr>
        <w:br/>
        <w:t xml:space="preserve">• Improve feature engineering  </w:t>
      </w:r>
      <w:r w:rsidRPr="00F41476">
        <w:rPr>
          <w:rFonts w:ascii="Cascadia Code" w:hAnsi="Cascadia Code" w:cs="Cascadia Code"/>
        </w:rPr>
        <w:br/>
        <w:t xml:space="preserve">• Incorporate advanced metrics (EPA, success rate)  </w:t>
      </w:r>
      <w:r w:rsidRPr="00F41476">
        <w:rPr>
          <w:rFonts w:ascii="Cascadia Code" w:hAnsi="Cascadia Code" w:cs="Cascadia Code"/>
        </w:rPr>
        <w:br/>
        <w:t xml:space="preserve">• Introduce influencing factor weights  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------------------------------------------------------------</w:t>
      </w:r>
      <w:r w:rsidRPr="00F41476">
        <w:rPr>
          <w:rFonts w:ascii="Cascadia Code" w:hAnsi="Cascadia Code" w:cs="Cascadia Code"/>
        </w:rPr>
        <w:br/>
        <w:t>8. OUTPUTS GENERATED FROM STAT PREDICTIONS</w:t>
      </w:r>
      <w:r w:rsidRPr="00F41476">
        <w:rPr>
          <w:rFonts w:ascii="Cascadia Code" w:hAnsi="Cascadia Code" w:cs="Cascadia Code"/>
        </w:rPr>
        <w:br/>
        <w:t>------------------------------------------------------------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### 8.1 Fantasy Points</w:t>
      </w:r>
      <w:r w:rsidRPr="00F41476">
        <w:rPr>
          <w:rFonts w:ascii="Cascadia Code" w:hAnsi="Cascadia Code" w:cs="Cascadia Code"/>
        </w:rPr>
        <w:br/>
        <w:t>Using Sleeper league scoring settings, convert predicted stats to fantasy points.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### 8.2 Start vs Sit</w:t>
      </w:r>
      <w:r w:rsidRPr="00F41476">
        <w:rPr>
          <w:rFonts w:ascii="Cascadia Code" w:hAnsi="Cascadia Code" w:cs="Cascadia Code"/>
        </w:rPr>
        <w:br/>
        <w:t>Given two players A and B:</w:t>
      </w:r>
      <w:r w:rsidRPr="00F41476">
        <w:rPr>
          <w:rFonts w:ascii="Cascadia Code" w:hAnsi="Cascadia Code" w:cs="Cascadia Code"/>
        </w:rPr>
        <w:br/>
        <w:t xml:space="preserve">• Compare predicted fantasy points  </w:t>
      </w:r>
      <w:r w:rsidRPr="00F41476">
        <w:rPr>
          <w:rFonts w:ascii="Cascadia Code" w:hAnsi="Cascadia Code" w:cs="Cascadia Code"/>
        </w:rPr>
        <w:br/>
        <w:t xml:space="preserve">• Estimate variance  </w:t>
      </w:r>
      <w:r w:rsidRPr="00F41476">
        <w:rPr>
          <w:rFonts w:ascii="Cascadia Code" w:hAnsi="Cascadia Code" w:cs="Cascadia Code"/>
        </w:rPr>
        <w:br/>
        <w:t xml:space="preserve">• Compute boom/bust probability  </w:t>
      </w:r>
      <w:r w:rsidRPr="00F41476">
        <w:rPr>
          <w:rFonts w:ascii="Cascadia Code" w:hAnsi="Cascadia Code" w:cs="Cascadia Code"/>
        </w:rPr>
        <w:br/>
        <w:t xml:space="preserve">• Recommend start/sit  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### 8.3 Waiver Recommendations</w:t>
      </w:r>
      <w:r w:rsidRPr="00F41476">
        <w:rPr>
          <w:rFonts w:ascii="Cascadia Code" w:hAnsi="Cascadia Code" w:cs="Cascadia Code"/>
        </w:rPr>
        <w:br/>
        <w:t>For each waiver player:</w:t>
      </w:r>
      <w:r w:rsidRPr="00F41476">
        <w:rPr>
          <w:rFonts w:ascii="Cascadia Code" w:hAnsi="Cascadia Code" w:cs="Cascadia Code"/>
        </w:rPr>
        <w:br/>
        <w:t xml:space="preserve">• Predict statlines for all remaining games  </w:t>
      </w:r>
      <w:r w:rsidRPr="00F41476">
        <w:rPr>
          <w:rFonts w:ascii="Cascadia Code" w:hAnsi="Cascadia Code" w:cs="Cascadia Code"/>
        </w:rPr>
        <w:br/>
        <w:t xml:space="preserve">• Sum fantasy points  </w:t>
      </w:r>
      <w:r w:rsidRPr="00F41476">
        <w:rPr>
          <w:rFonts w:ascii="Cascadia Code" w:hAnsi="Cascadia Code" w:cs="Cascadia Code"/>
        </w:rPr>
        <w:br/>
        <w:t xml:space="preserve">• Rank players  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### 8.4 Trade Evaluations</w:t>
      </w:r>
      <w:r w:rsidRPr="00F41476">
        <w:rPr>
          <w:rFonts w:ascii="Cascadia Code" w:hAnsi="Cascadia Code" w:cs="Cascadia Code"/>
        </w:rPr>
        <w:br/>
        <w:t>Sum predicted rest-of-season production for players on both sides.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### 8.5 NFL Game Predictions</w:t>
      </w:r>
      <w:r w:rsidRPr="00F41476">
        <w:rPr>
          <w:rFonts w:ascii="Cascadia Code" w:hAnsi="Cascadia Code" w:cs="Cascadia Code"/>
        </w:rPr>
        <w:br/>
        <w:t>Sum offensive player stat projections: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lastRenderedPageBreak/>
        <w:t xml:space="preserve">• Predicted TDs  </w:t>
      </w:r>
      <w:r w:rsidRPr="00F41476">
        <w:rPr>
          <w:rFonts w:ascii="Cascadia Code" w:hAnsi="Cascadia Code" w:cs="Cascadia Code"/>
        </w:rPr>
        <w:br/>
        <w:t xml:space="preserve">• Projected field goals  </w:t>
      </w:r>
      <w:r w:rsidRPr="00F41476">
        <w:rPr>
          <w:rFonts w:ascii="Cascadia Code" w:hAnsi="Cascadia Code" w:cs="Cascadia Code"/>
        </w:rPr>
        <w:br/>
        <w:t xml:space="preserve">• Projected team points  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Generate:</w:t>
      </w:r>
      <w:r w:rsidRPr="00F41476">
        <w:rPr>
          <w:rFonts w:ascii="Cascadia Code" w:hAnsi="Cascadia Code" w:cs="Cascadia Code"/>
        </w:rPr>
        <w:br/>
        <w:t xml:space="preserve">• projected winner  </w:t>
      </w:r>
      <w:r w:rsidRPr="00F41476">
        <w:rPr>
          <w:rFonts w:ascii="Cascadia Code" w:hAnsi="Cascadia Code" w:cs="Cascadia Code"/>
        </w:rPr>
        <w:br/>
        <w:t xml:space="preserve">• spread  </w:t>
      </w:r>
      <w:r w:rsidRPr="00F41476">
        <w:rPr>
          <w:rFonts w:ascii="Cascadia Code" w:hAnsi="Cascadia Code" w:cs="Cascadia Code"/>
        </w:rPr>
        <w:br/>
        <w:t xml:space="preserve">• total points  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------------------------------------------------------------</w:t>
      </w:r>
      <w:r w:rsidRPr="00F41476">
        <w:rPr>
          <w:rFonts w:ascii="Cascadia Code" w:hAnsi="Cascadia Code" w:cs="Cascadia Code"/>
        </w:rPr>
        <w:br/>
        <w:t>9. USER INTERFACE &amp; OLLAMA INTEGRATION (LATER)</w:t>
      </w:r>
      <w:r w:rsidRPr="00F41476">
        <w:rPr>
          <w:rFonts w:ascii="Cascadia Code" w:hAnsi="Cascadia Code" w:cs="Cascadia Code"/>
        </w:rPr>
        <w:br/>
        <w:t>------------------------------------------------------------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### 9.1 Desktop Interface (Later Phase)</w:t>
      </w:r>
      <w:r w:rsidRPr="00F41476">
        <w:rPr>
          <w:rFonts w:ascii="Cascadia Code" w:hAnsi="Cascadia Code" w:cs="Cascadia Code"/>
        </w:rPr>
        <w:br/>
        <w:t>A small desktop UI will display:</w:t>
      </w:r>
      <w:r w:rsidRPr="00F41476">
        <w:rPr>
          <w:rFonts w:ascii="Cascadia Code" w:hAnsi="Cascadia Code" w:cs="Cascadia Code"/>
        </w:rPr>
        <w:br/>
        <w:t xml:space="preserve">• Start/Sit comparison  </w:t>
      </w:r>
      <w:r w:rsidRPr="00F41476">
        <w:rPr>
          <w:rFonts w:ascii="Cascadia Code" w:hAnsi="Cascadia Code" w:cs="Cascadia Code"/>
        </w:rPr>
        <w:br/>
        <w:t xml:space="preserve">• Waiver recommendations  </w:t>
      </w:r>
      <w:r w:rsidRPr="00F41476">
        <w:rPr>
          <w:rFonts w:ascii="Cascadia Code" w:hAnsi="Cascadia Code" w:cs="Cascadia Code"/>
        </w:rPr>
        <w:br/>
        <w:t xml:space="preserve">• Matchup overview  </w:t>
      </w:r>
      <w:r w:rsidRPr="00F41476">
        <w:rPr>
          <w:rFonts w:ascii="Cascadia Code" w:hAnsi="Cascadia Code" w:cs="Cascadia Code"/>
        </w:rPr>
        <w:br/>
        <w:t xml:space="preserve">• Game predictions  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### 9.2 Ollama Integration</w:t>
      </w:r>
      <w:r w:rsidRPr="00F41476">
        <w:rPr>
          <w:rFonts w:ascii="Cascadia Code" w:hAnsi="Cascadia Code" w:cs="Cascadia Code"/>
        </w:rPr>
        <w:br/>
        <w:t>Ollama will:</w:t>
      </w:r>
      <w:r w:rsidRPr="00F41476">
        <w:rPr>
          <w:rFonts w:ascii="Cascadia Code" w:hAnsi="Cascadia Code" w:cs="Cascadia Code"/>
        </w:rPr>
        <w:br/>
        <w:t xml:space="preserve">• Interpret the raw statistical predictions  </w:t>
      </w:r>
      <w:r w:rsidRPr="00F41476">
        <w:rPr>
          <w:rFonts w:ascii="Cascadia Code" w:hAnsi="Cascadia Code" w:cs="Cascadia Code"/>
        </w:rPr>
        <w:br/>
        <w:t xml:space="preserve">• Identify surprising or meaningful influencing factors  </w:t>
      </w:r>
      <w:r w:rsidRPr="00F41476">
        <w:rPr>
          <w:rFonts w:ascii="Cascadia Code" w:hAnsi="Cascadia Code" w:cs="Cascadia Code"/>
        </w:rPr>
        <w:br/>
        <w:t>• Generate human‑readable reports:</w:t>
      </w:r>
      <w:r w:rsidRPr="00F41476">
        <w:rPr>
          <w:rFonts w:ascii="Cascadia Code" w:hAnsi="Cascadia Code" w:cs="Cascadia Code"/>
        </w:rPr>
        <w:br/>
        <w:t xml:space="preserve">  - “Start Player X this week because…”  </w:t>
      </w:r>
      <w:r w:rsidRPr="00F41476">
        <w:rPr>
          <w:rFonts w:ascii="Cascadia Code" w:hAnsi="Cascadia Code" w:cs="Cascadia Code"/>
        </w:rPr>
        <w:br/>
        <w:t xml:space="preserve">  - “Player Y is a top waiver pickup due to…”  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 xml:space="preserve">Input to Ollama = structured JSON of predictions. 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------------------------------------------------------------</w:t>
      </w:r>
      <w:r w:rsidRPr="00F41476">
        <w:rPr>
          <w:rFonts w:ascii="Cascadia Code" w:hAnsi="Cascadia Code" w:cs="Cascadia Code"/>
        </w:rPr>
        <w:br/>
        <w:t>10. DEVELOPMENT TIMELINE</w:t>
      </w:r>
      <w:r w:rsidRPr="00F41476">
        <w:rPr>
          <w:rFonts w:ascii="Cascadia Code" w:hAnsi="Cascadia Code" w:cs="Cascadia Code"/>
        </w:rPr>
        <w:br/>
        <w:t>------------------------------------------------------------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### Phase 1 – Data ingestion + Database (Earliest)</w:t>
      </w:r>
      <w:r w:rsidRPr="00F41476">
        <w:rPr>
          <w:rFonts w:ascii="Cascadia Code" w:hAnsi="Cascadia Code" w:cs="Cascadia Code"/>
        </w:rPr>
        <w:br/>
        <w:t xml:space="preserve">• Build SQLite database  </w:t>
      </w:r>
      <w:r w:rsidRPr="00F41476">
        <w:rPr>
          <w:rFonts w:ascii="Cascadia Code" w:hAnsi="Cascadia Code" w:cs="Cascadia Code"/>
        </w:rPr>
        <w:br/>
        <w:t xml:space="preserve">• Pull Sleeper API data  </w:t>
      </w:r>
      <w:r w:rsidRPr="00F41476">
        <w:rPr>
          <w:rFonts w:ascii="Cascadia Code" w:hAnsi="Cascadia Code" w:cs="Cascadia Code"/>
        </w:rPr>
        <w:br/>
        <w:t xml:space="preserve">• Store first season of data  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### Phase 2 – Feature Engineering</w:t>
      </w:r>
      <w:r w:rsidRPr="00F41476">
        <w:rPr>
          <w:rFonts w:ascii="Cascadia Code" w:hAnsi="Cascadia Code" w:cs="Cascadia Code"/>
        </w:rPr>
        <w:br/>
        <w:t xml:space="preserve">• Implement form features  </w:t>
      </w:r>
      <w:r w:rsidRPr="00F41476">
        <w:rPr>
          <w:rFonts w:ascii="Cascadia Code" w:hAnsi="Cascadia Code" w:cs="Cascadia Code"/>
        </w:rPr>
        <w:br/>
        <w:t xml:space="preserve">• Implement defensive context features  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### Phase 3 – Baseline Predictor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lastRenderedPageBreak/>
        <w:t xml:space="preserve">• Implement the weighted formula  </w:t>
      </w:r>
      <w:r w:rsidRPr="00F41476">
        <w:rPr>
          <w:rFonts w:ascii="Cascadia Code" w:hAnsi="Cascadia Code" w:cs="Cascadia Code"/>
        </w:rPr>
        <w:br/>
        <w:t xml:space="preserve">• Evaluate against historical data  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### Phase 4 – ML Training</w:t>
      </w:r>
      <w:r w:rsidRPr="00F41476">
        <w:rPr>
          <w:rFonts w:ascii="Cascadia Code" w:hAnsi="Cascadia Code" w:cs="Cascadia Code"/>
        </w:rPr>
        <w:br/>
        <w:t xml:space="preserve">• Build residual model  </w:t>
      </w:r>
      <w:r w:rsidRPr="00F41476">
        <w:rPr>
          <w:rFonts w:ascii="Cascadia Code" w:hAnsi="Cascadia Code" w:cs="Cascadia Code"/>
        </w:rPr>
        <w:br/>
        <w:t xml:space="preserve">• Build ensemble  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### Phase 5 – Fantasy &amp; Game Outputs</w:t>
      </w:r>
      <w:r w:rsidRPr="00F41476">
        <w:rPr>
          <w:rFonts w:ascii="Cascadia Code" w:hAnsi="Cascadia Code" w:cs="Cascadia Code"/>
        </w:rPr>
        <w:br/>
        <w:t xml:space="preserve">• Convert stats → fantasy  </w:t>
      </w:r>
      <w:r w:rsidRPr="00F41476">
        <w:rPr>
          <w:rFonts w:ascii="Cascadia Code" w:hAnsi="Cascadia Code" w:cs="Cascadia Code"/>
        </w:rPr>
        <w:br/>
        <w:t xml:space="preserve">• Build Start/Sit  </w:t>
      </w:r>
      <w:r w:rsidRPr="00F41476">
        <w:rPr>
          <w:rFonts w:ascii="Cascadia Code" w:hAnsi="Cascadia Code" w:cs="Cascadia Code"/>
        </w:rPr>
        <w:br/>
        <w:t xml:space="preserve">• Build waivers/trade tools  </w:t>
      </w:r>
      <w:r w:rsidRPr="00F41476">
        <w:rPr>
          <w:rFonts w:ascii="Cascadia Code" w:hAnsi="Cascadia Code" w:cs="Cascadia Code"/>
        </w:rPr>
        <w:br/>
        <w:t xml:space="preserve">• Build game prediction tool  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### Phase 6 – UI + Ollama</w:t>
      </w:r>
      <w:r w:rsidRPr="00F41476">
        <w:rPr>
          <w:rFonts w:ascii="Cascadia Code" w:hAnsi="Cascadia Code" w:cs="Cascadia Code"/>
        </w:rPr>
        <w:br/>
        <w:t xml:space="preserve">• Build GUI  </w:t>
      </w:r>
      <w:r w:rsidRPr="00F41476">
        <w:rPr>
          <w:rFonts w:ascii="Cascadia Code" w:hAnsi="Cascadia Code" w:cs="Cascadia Code"/>
        </w:rPr>
        <w:br/>
        <w:t xml:space="preserve">• Build report generator  </w:t>
      </w:r>
      <w:r w:rsidRPr="00F41476">
        <w:rPr>
          <w:rFonts w:ascii="Cascadia Code" w:hAnsi="Cascadia Code" w:cs="Cascadia Code"/>
        </w:rPr>
        <w:br/>
      </w:r>
      <w:r w:rsidRPr="00F41476">
        <w:rPr>
          <w:rFonts w:ascii="Cascadia Code" w:hAnsi="Cascadia Code" w:cs="Cascadia Code"/>
        </w:rPr>
        <w:br/>
        <w:t>------------------------------------------------------------</w:t>
      </w:r>
      <w:r w:rsidRPr="00F41476">
        <w:rPr>
          <w:rFonts w:ascii="Cascadia Code" w:hAnsi="Cascadia Code" w:cs="Cascadia Code"/>
        </w:rPr>
        <w:br/>
        <w:t>END OF PLAN V2</w:t>
      </w:r>
      <w:r w:rsidRPr="00F41476">
        <w:rPr>
          <w:rFonts w:ascii="Cascadia Code" w:hAnsi="Cascadia Code" w:cs="Cascadia Code"/>
        </w:rPr>
        <w:br/>
        <w:t>------------------------------------------------------------</w:t>
      </w:r>
      <w:r w:rsidRPr="00F41476">
        <w:rPr>
          <w:rFonts w:ascii="Cascadia Code" w:hAnsi="Cascadia Code" w:cs="Cascadia Code"/>
        </w:rPr>
        <w:br/>
      </w:r>
    </w:p>
    <w:sectPr w:rsidR="00D60386" w:rsidRPr="00F414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9484752">
    <w:abstractNumId w:val="8"/>
  </w:num>
  <w:num w:numId="2" w16cid:durableId="16780032">
    <w:abstractNumId w:val="6"/>
  </w:num>
  <w:num w:numId="3" w16cid:durableId="174004376">
    <w:abstractNumId w:val="5"/>
  </w:num>
  <w:num w:numId="4" w16cid:durableId="1196234353">
    <w:abstractNumId w:val="4"/>
  </w:num>
  <w:num w:numId="5" w16cid:durableId="1971521176">
    <w:abstractNumId w:val="7"/>
  </w:num>
  <w:num w:numId="6" w16cid:durableId="196892711">
    <w:abstractNumId w:val="3"/>
  </w:num>
  <w:num w:numId="7" w16cid:durableId="169221149">
    <w:abstractNumId w:val="2"/>
  </w:num>
  <w:num w:numId="8" w16cid:durableId="793451178">
    <w:abstractNumId w:val="1"/>
  </w:num>
  <w:num w:numId="9" w16cid:durableId="1913587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73E3F"/>
    <w:rsid w:val="009D2F15"/>
    <w:rsid w:val="00AA1D8D"/>
    <w:rsid w:val="00B47730"/>
    <w:rsid w:val="00B77340"/>
    <w:rsid w:val="00CB0664"/>
    <w:rsid w:val="00D60386"/>
    <w:rsid w:val="00F414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2A004F"/>
  <w14:defaultImageDpi w14:val="300"/>
  <w15:docId w15:val="{6D049ABE-0646-41CA-98BB-DB491F7D8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1895</Words>
  <Characters>10064</Characters>
  <Application>Microsoft Office Word</Application>
  <DocSecurity>0</DocSecurity>
  <Lines>287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Jordan Taylor</cp:lastModifiedBy>
  <cp:revision>3</cp:revision>
  <dcterms:created xsi:type="dcterms:W3CDTF">2025-11-28T21:53:00Z</dcterms:created>
  <dcterms:modified xsi:type="dcterms:W3CDTF">2025-11-28T23:34:00Z</dcterms:modified>
  <cp:category/>
</cp:coreProperties>
</file>